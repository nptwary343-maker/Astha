
<file path=[Content_Types].xml><?xml version="1.0" encoding="utf-8"?>
<Types xmlns="http://schemas.openxmlformats.org/package/2006/content-types">
  <Default Extension="png" ContentType="image/png"/>
  <Default Extension="jfif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554" w:rsidRDefault="00740B8F" w:rsidP="007367D5"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CEEBE" wp14:editId="420FE8DB">
                <wp:simplePos x="0" y="0"/>
                <wp:positionH relativeFrom="column">
                  <wp:posOffset>2300605</wp:posOffset>
                </wp:positionH>
                <wp:positionV relativeFrom="paragraph">
                  <wp:posOffset>-148590</wp:posOffset>
                </wp:positionV>
                <wp:extent cx="4514850" cy="517207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5172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B8F" w:rsidRDefault="00740B8F" w:rsidP="00740B8F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bidi="bn-BD"/>
                              </w:rPr>
                              <w:drawing>
                                <wp:inline distT="0" distB="0" distL="0" distR="0" wp14:anchorId="554621AF" wp14:editId="7E872337">
                                  <wp:extent cx="4238625" cy="4817691"/>
                                  <wp:effectExtent l="0" t="0" r="0" b="254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unnamed (1)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49583" cy="48301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181.15pt;margin-top:-11.7pt;width:355.5pt;height:40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" fillcolor="white [3201]" strokecolor="#4bacc6 [3208]" strokeweight="2pt">
                <v:textbox>
                  <w:txbxContent>
                    <w:p w:rsidR="00740B8F" w:rsidRDefault="00740B8F" w:rsidP="00740B8F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rPr>
                          <w:noProof/>
                          <w:lang w:bidi="bn-BD"/>
                        </w:rPr>
                        <w:drawing>
                          <wp:inline distT="0" distB="0" distL="0" distR="0" wp14:anchorId="554621AF" wp14:editId="7E872337">
                            <wp:extent cx="4238625" cy="4817691"/>
                            <wp:effectExtent l="0" t="0" r="0" b="254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unnamed (1)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49583" cy="48301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1E84BB" wp14:editId="0ED6E070">
                <wp:simplePos x="0" y="0"/>
                <wp:positionH relativeFrom="column">
                  <wp:posOffset>-328295</wp:posOffset>
                </wp:positionH>
                <wp:positionV relativeFrom="paragraph">
                  <wp:posOffset>2594610</wp:posOffset>
                </wp:positionV>
                <wp:extent cx="2533650" cy="3238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67D5" w:rsidRPr="007367D5" w:rsidRDefault="007367D5" w:rsidP="007367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367D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Gregor</w:t>
                            </w:r>
                            <w:proofErr w:type="spellEnd"/>
                            <w:r w:rsidRPr="007367D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Johann Mendel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margin-left:-25.85pt;margin-top:204.3pt;width:19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" fillcolor="white [3201]" strokecolor="#8064a2 [3207]" strokeweight="2pt">
                <v:textbox>
                  <w:txbxContent>
                    <w:p w:rsidR="007367D5" w:rsidRPr="007367D5" w:rsidRDefault="007367D5" w:rsidP="007367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 w:rsidRPr="007367D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Gregor</w:t>
                      </w:r>
                      <w:proofErr w:type="spellEnd"/>
                      <w:r w:rsidRPr="007367D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Johann Mendel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bn-BD"/>
        </w:rPr>
        <w:drawing>
          <wp:inline distT="0" distB="0" distL="0" distR="0" wp14:anchorId="548F939A" wp14:editId="231E4D98">
            <wp:extent cx="1847850" cy="2466975"/>
            <wp:effectExtent l="76200" t="76200" r="95250" b="10953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9)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:rsidR="00857554" w:rsidRPr="00857554" w:rsidRDefault="00857554" w:rsidP="00857554"/>
    <w:p w:rsidR="00857554" w:rsidRPr="00857554" w:rsidRDefault="00857554" w:rsidP="00857554"/>
    <w:p w:rsidR="00857554" w:rsidRPr="00857554" w:rsidRDefault="00857554" w:rsidP="00857554"/>
    <w:p w:rsidR="00857554" w:rsidRPr="00857554" w:rsidRDefault="00740B8F" w:rsidP="00857554"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F4CEA87" wp14:editId="74CE221E">
                <wp:simplePos x="0" y="0"/>
                <wp:positionH relativeFrom="column">
                  <wp:posOffset>195580</wp:posOffset>
                </wp:positionH>
                <wp:positionV relativeFrom="paragraph">
                  <wp:posOffset>436880</wp:posOffset>
                </wp:positionV>
                <wp:extent cx="6381750" cy="32861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3286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B8F" w:rsidRDefault="00740B8F" w:rsidP="00740B8F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noProof/>
                                <w:lang w:bidi="bn-BD"/>
                              </w:rPr>
                              <w:drawing>
                                <wp:inline distT="0" distB="0" distL="0" distR="0">
                                  <wp:extent cx="5905500" cy="3181349"/>
                                  <wp:effectExtent l="0" t="0" r="0" b="635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Untitled design (5).png"/>
                                          <pic:cNvPicPr/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557" t="-1796" r="19161" b="179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13752" cy="3185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8" style="position:absolute;margin-left:15.4pt;margin-top:34.4pt;width:502.5pt;height:258.7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" fillcolor="white [3201]" strokecolor="#4bacc6 [3208]" strokeweight="2pt">
                <v:textbox>
                  <w:txbxContent>
                    <w:p w:rsidR="00740B8F" w:rsidRDefault="00740B8F" w:rsidP="00740B8F">
                      <w:pPr>
                        <w:jc w:val="center"/>
                      </w:pPr>
                      <w:r>
                        <w:t xml:space="preserve">   </w:t>
                      </w:r>
                      <w:r>
                        <w:rPr>
                          <w:noProof/>
                          <w:lang w:bidi="bn-BD"/>
                        </w:rPr>
                        <w:drawing>
                          <wp:inline distT="0" distB="0" distL="0" distR="0">
                            <wp:extent cx="5905500" cy="3181349"/>
                            <wp:effectExtent l="0" t="0" r="0" b="635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Untitled design (5).png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557" t="-1796" r="19161" b="179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913752" cy="318579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40B8F" w:rsidRDefault="00740B8F" w:rsidP="00857554">
      <w:pPr>
        <w:rPr>
          <w:noProof/>
          <w:lang w:bidi="bn-BD"/>
        </w:rPr>
      </w:pPr>
    </w:p>
    <w:p w:rsidR="00857554" w:rsidRPr="00857554" w:rsidRDefault="00857554" w:rsidP="00857554"/>
    <w:p w:rsidR="00857554" w:rsidRPr="00857554" w:rsidRDefault="00857554" w:rsidP="00857554"/>
    <w:p w:rsidR="00857554" w:rsidRPr="00857554" w:rsidRDefault="00857554" w:rsidP="00857554"/>
    <w:p w:rsidR="00857554" w:rsidRPr="00857554" w:rsidRDefault="00857554" w:rsidP="00857554"/>
    <w:p w:rsidR="00857554" w:rsidRDefault="00857554" w:rsidP="00857554"/>
    <w:p w:rsidR="0062053A" w:rsidRDefault="00857554" w:rsidP="00857554">
      <w:pPr>
        <w:tabs>
          <w:tab w:val="left" w:pos="7815"/>
        </w:tabs>
      </w:pPr>
      <w:r>
        <w:tab/>
      </w:r>
    </w:p>
    <w:p w:rsidR="00857554" w:rsidRDefault="00857554" w:rsidP="00857554">
      <w:pPr>
        <w:tabs>
          <w:tab w:val="left" w:pos="7815"/>
        </w:tabs>
      </w:pPr>
    </w:p>
    <w:p w:rsidR="00857554" w:rsidRDefault="00857554" w:rsidP="00857554">
      <w:pPr>
        <w:tabs>
          <w:tab w:val="left" w:pos="7815"/>
        </w:tabs>
        <w:rPr>
          <w:noProof/>
          <w:lang w:bidi="bn-BD"/>
        </w:rPr>
      </w:pPr>
    </w:p>
    <w:p w:rsidR="00857554" w:rsidRDefault="00857554" w:rsidP="00857554">
      <w:pPr>
        <w:tabs>
          <w:tab w:val="left" w:pos="7815"/>
        </w:tabs>
      </w:pPr>
    </w:p>
    <w:p w:rsidR="00740B8F" w:rsidRDefault="00740B8F" w:rsidP="00857554">
      <w:pPr>
        <w:tabs>
          <w:tab w:val="left" w:pos="7815"/>
        </w:tabs>
        <w:rPr>
          <w:noProof/>
          <w:lang w:bidi="bn-BD"/>
        </w:rPr>
      </w:pPr>
    </w:p>
    <w:p w:rsidR="00740B8F" w:rsidRDefault="00740B8F" w:rsidP="00857554">
      <w:pPr>
        <w:tabs>
          <w:tab w:val="left" w:pos="7815"/>
        </w:tabs>
        <w:rPr>
          <w:noProof/>
          <w:lang w:bidi="bn-BD"/>
        </w:rPr>
      </w:pPr>
    </w:p>
    <w:p w:rsidR="00857554" w:rsidRDefault="003E5ECD" w:rsidP="00857554">
      <w:pPr>
        <w:tabs>
          <w:tab w:val="left" w:pos="7815"/>
        </w:tabs>
      </w:pPr>
      <w:r>
        <w:rPr>
          <w:noProof/>
          <w:lang w:bidi="bn-BD"/>
        </w:rPr>
        <w:drawing>
          <wp:inline distT="0" distB="0" distL="0" distR="0">
            <wp:extent cx="5306255" cy="3495675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Generated_Image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19" cy="34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54" w:rsidRDefault="003E5ECD" w:rsidP="00857554">
      <w:pPr>
        <w:tabs>
          <w:tab w:val="left" w:pos="7815"/>
        </w:tabs>
      </w:pPr>
      <w:r>
        <w:rPr>
          <w:noProof/>
          <w:lang w:bidi="bn-BD"/>
        </w:rPr>
        <w:drawing>
          <wp:inline distT="0" distB="0" distL="0" distR="0">
            <wp:extent cx="5514981" cy="3447009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Generated_Image (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271" cy="344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CD" w:rsidRDefault="003E5ECD" w:rsidP="00857554">
      <w:pPr>
        <w:tabs>
          <w:tab w:val="left" w:pos="7815"/>
        </w:tabs>
      </w:pPr>
    </w:p>
    <w:p w:rsidR="003E5ECD" w:rsidRDefault="003E5ECD" w:rsidP="00857554">
      <w:pPr>
        <w:tabs>
          <w:tab w:val="left" w:pos="7815"/>
        </w:tabs>
      </w:pPr>
    </w:p>
    <w:p w:rsidR="003E5ECD" w:rsidRDefault="003E5ECD" w:rsidP="00857554">
      <w:pPr>
        <w:tabs>
          <w:tab w:val="left" w:pos="7815"/>
        </w:tabs>
      </w:pPr>
    </w:p>
    <w:p w:rsidR="003E5ECD" w:rsidRDefault="003E5ECD" w:rsidP="00857554">
      <w:pPr>
        <w:tabs>
          <w:tab w:val="left" w:pos="7815"/>
        </w:tabs>
        <w:rPr>
          <w:noProof/>
          <w:lang w:bidi="bn-BD"/>
        </w:rPr>
      </w:pPr>
    </w:p>
    <w:p w:rsidR="003E5ECD" w:rsidRDefault="003E5ECD" w:rsidP="00857554">
      <w:pPr>
        <w:tabs>
          <w:tab w:val="left" w:pos="7815"/>
        </w:tabs>
      </w:pPr>
      <w:r>
        <w:rPr>
          <w:noProof/>
          <w:lang w:bidi="bn-BD"/>
        </w:rPr>
        <w:drawing>
          <wp:inline distT="0" distB="0" distL="0" distR="0">
            <wp:extent cx="4076700" cy="402580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99a5f3a7d9be9a8f75996e1f88d62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9" r="11004" b="1689"/>
                    <a:stretch/>
                  </pic:blipFill>
                  <pic:spPr bwMode="auto">
                    <a:xfrm>
                      <a:off x="0" y="0"/>
                      <a:ext cx="4077158" cy="402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5ECD" w:rsidRDefault="000C2E1B" w:rsidP="00857554">
      <w:pPr>
        <w:tabs>
          <w:tab w:val="left" w:pos="7815"/>
        </w:tabs>
      </w:pPr>
      <w:r>
        <w:t xml:space="preserve">                              </w:t>
      </w:r>
      <w:r>
        <w:rPr>
          <w:noProof/>
          <w:lang w:bidi="bn-BD"/>
        </w:rPr>
        <w:drawing>
          <wp:inline distT="0" distB="0" distL="0" distR="0">
            <wp:extent cx="5038725" cy="34099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212" cy="340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EC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9FC70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E1B"/>
    <w:rsid w:val="0015074B"/>
    <w:rsid w:val="0029639D"/>
    <w:rsid w:val="00326F90"/>
    <w:rsid w:val="003E5ECD"/>
    <w:rsid w:val="0057721C"/>
    <w:rsid w:val="0062053A"/>
    <w:rsid w:val="007367D5"/>
    <w:rsid w:val="00740B8F"/>
    <w:rsid w:val="00807CDA"/>
    <w:rsid w:val="00857554"/>
    <w:rsid w:val="00AA1D8D"/>
    <w:rsid w:val="00B47730"/>
    <w:rsid w:val="00CB0664"/>
    <w:rsid w:val="00CE7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36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7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36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7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0AE992-1A0A-4511-8812-3252D573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2026-03-07T23:52:00Z</dcterms:created>
  <dcterms:modified xsi:type="dcterms:W3CDTF">2026-03-07T23:52:00Z</dcterms:modified>
</cp:coreProperties>
</file>