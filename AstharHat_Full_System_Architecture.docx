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053A" w:rsidRPr="00CE7BA8" w:rsidRDefault="00807CDA">
      <w:pPr>
        <w:jc w:val="center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b/>
          <w:color w:val="1E3A5F"/>
          <w:sz w:val="24"/>
          <w:szCs w:val="24"/>
        </w:rPr>
        <w:t>AstharHat E-Commerce Platform</w:t>
      </w:r>
    </w:p>
    <w:p w:rsidR="0062053A" w:rsidRPr="00CE7BA8" w:rsidRDefault="00807CDA">
      <w:pPr>
        <w:jc w:val="center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color w:val="4682B4"/>
          <w:sz w:val="24"/>
          <w:szCs w:val="24"/>
        </w:rPr>
        <w:t>Full System Architecture &amp; Technical Documentation</w:t>
      </w:r>
    </w:p>
    <w:p w:rsidR="0062053A" w:rsidRPr="00CE7BA8" w:rsidRDefault="0062053A">
      <w:pPr>
        <w:rPr>
          <w:rFonts w:ascii="Times New Roman" w:hAnsi="Times New Roman" w:cs="Times New Roman"/>
          <w:sz w:val="24"/>
          <w:szCs w:val="24"/>
        </w:rPr>
      </w:pPr>
    </w:p>
    <w:p w:rsidR="0062053A" w:rsidRPr="00CE7BA8" w:rsidRDefault="00807CDA">
      <w:pPr>
        <w:jc w:val="center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sz w:val="24"/>
          <w:szCs w:val="24"/>
        </w:rPr>
        <w:t>Project: AstharHat | Version: 1.0 | Date: February 2026</w:t>
      </w:r>
      <w:r w:rsidRPr="00CE7BA8">
        <w:rPr>
          <w:rFonts w:ascii="Times New Roman" w:hAnsi="Times New Roman" w:cs="Times New Roman"/>
          <w:sz w:val="24"/>
          <w:szCs w:val="24"/>
        </w:rPr>
        <w:br/>
        <w:t>Platform: Cloudflare Pages + Next.js 15 + Firebase + Algolia</w:t>
      </w:r>
    </w:p>
    <w:p w:rsidR="0062053A" w:rsidRPr="00CE7BA8" w:rsidRDefault="00807CDA" w:rsidP="00807CDA">
      <w:pPr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color w:val="1E3A5F"/>
          <w:sz w:val="24"/>
          <w:szCs w:val="24"/>
        </w:rPr>
        <w:t>1. Executive Summary</w:t>
      </w:r>
    </w:p>
    <w:p w:rsidR="0062053A" w:rsidRPr="00CE7BA8" w:rsidRDefault="00807CDA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sz w:val="24"/>
          <w:szCs w:val="24"/>
        </w:rPr>
        <w:t xml:space="preserve">AstharHat </w:t>
      </w:r>
      <w:r w:rsidRPr="00CE7BA8">
        <w:rPr>
          <w:rFonts w:ascii="Vrinda" w:hAnsi="Vrinda" w:cs="Vrinda" w:hint="cs"/>
          <w:sz w:val="24"/>
          <w:szCs w:val="24"/>
          <w:cs/>
          <w:lang w:bidi="bn-IN"/>
        </w:rPr>
        <w:t>হলো</w:t>
      </w:r>
      <w:r w:rsidRPr="00CE7BA8">
        <w:rPr>
          <w:rFonts w:ascii="Times New Roman" w:hAnsi="Times New Roman" w:cs="Times New Roman"/>
          <w:sz w:val="24"/>
          <w:szCs w:val="24"/>
        </w:rPr>
        <w:t xml:space="preserve"> Bangladesh-</w:t>
      </w:r>
      <w:r w:rsidRPr="00CE7BA8">
        <w:rPr>
          <w:rFonts w:ascii="Vrinda" w:hAnsi="Vrinda" w:cs="Vrinda" w:hint="cs"/>
          <w:sz w:val="24"/>
          <w:szCs w:val="24"/>
          <w:cs/>
          <w:lang w:bidi="bn-IN"/>
        </w:rPr>
        <w:t>এর</w:t>
      </w:r>
      <w:r w:rsidRPr="00CE7BA8">
        <w:rPr>
          <w:rFonts w:ascii="Times New Roman" w:hAnsi="Times New Roman" w:cs="Times New Roman"/>
          <w:sz w:val="24"/>
          <w:szCs w:val="24"/>
        </w:rPr>
        <w:t xml:space="preserve"> </w:t>
      </w:r>
      <w:r w:rsidRPr="00CE7BA8">
        <w:rPr>
          <w:rFonts w:ascii="Vrinda" w:hAnsi="Vrinda" w:cs="Vrinda" w:hint="cs"/>
          <w:sz w:val="24"/>
          <w:szCs w:val="24"/>
          <w:cs/>
          <w:lang w:bidi="bn-IN"/>
        </w:rPr>
        <w:t>জন্য</w:t>
      </w:r>
      <w:r w:rsidRPr="00CE7BA8">
        <w:rPr>
          <w:rFonts w:ascii="Times New Roman" w:hAnsi="Times New Roman" w:cs="Times New Roman"/>
          <w:sz w:val="24"/>
          <w:szCs w:val="24"/>
        </w:rPr>
        <w:t xml:space="preserve"> </w:t>
      </w:r>
      <w:r w:rsidRPr="00CE7BA8">
        <w:rPr>
          <w:rFonts w:ascii="Vrinda" w:hAnsi="Vrinda" w:cs="Vrinda" w:hint="cs"/>
          <w:sz w:val="24"/>
          <w:szCs w:val="24"/>
          <w:cs/>
          <w:lang w:bidi="bn-IN"/>
        </w:rPr>
        <w:t>তৈরি</w:t>
      </w:r>
      <w:r w:rsidRPr="00CE7BA8">
        <w:rPr>
          <w:rFonts w:ascii="Times New Roman" w:hAnsi="Times New Roman" w:cs="Times New Roman"/>
          <w:sz w:val="24"/>
          <w:szCs w:val="24"/>
        </w:rPr>
        <w:t xml:space="preserve"> </w:t>
      </w:r>
      <w:r w:rsidRPr="00CE7BA8">
        <w:rPr>
          <w:rFonts w:ascii="Vrinda" w:hAnsi="Vrinda" w:cs="Vrinda" w:hint="cs"/>
          <w:sz w:val="24"/>
          <w:szCs w:val="24"/>
          <w:cs/>
          <w:lang w:bidi="bn-IN"/>
        </w:rPr>
        <w:t>একটি</w:t>
      </w:r>
      <w:r w:rsidRPr="00CE7BA8">
        <w:rPr>
          <w:rFonts w:ascii="Times New Roman" w:hAnsi="Times New Roman" w:cs="Times New Roman"/>
          <w:sz w:val="24"/>
          <w:szCs w:val="24"/>
        </w:rPr>
        <w:t xml:space="preserve"> </w:t>
      </w:r>
      <w:r w:rsidRPr="00CE7BA8">
        <w:rPr>
          <w:rFonts w:ascii="Vrinda" w:hAnsi="Vrinda" w:cs="Vrinda" w:hint="cs"/>
          <w:sz w:val="24"/>
          <w:szCs w:val="24"/>
          <w:cs/>
          <w:lang w:bidi="bn-IN"/>
        </w:rPr>
        <w:t>প্রিমিয়াম</w:t>
      </w:r>
      <w:r w:rsidRPr="00CE7BA8">
        <w:rPr>
          <w:rFonts w:ascii="Times New Roman" w:hAnsi="Times New Roman" w:cs="Times New Roman"/>
          <w:sz w:val="24"/>
          <w:szCs w:val="24"/>
        </w:rPr>
        <w:t xml:space="preserve"> E-Commerce </w:t>
      </w:r>
      <w:r w:rsidRPr="00CE7BA8">
        <w:rPr>
          <w:rFonts w:ascii="Vrinda" w:hAnsi="Vrinda" w:cs="Vrinda" w:hint="cs"/>
          <w:sz w:val="24"/>
          <w:szCs w:val="24"/>
          <w:cs/>
          <w:lang w:bidi="bn-IN"/>
        </w:rPr>
        <w:t>প্ল্যাটফর্ম</w:t>
      </w:r>
      <w:r w:rsidRPr="00CE7BA8">
        <w:rPr>
          <w:rFonts w:ascii="Arial Unicode MS" w:hAnsi="Arial Unicode MS" w:cs="Arial Unicode MS" w:hint="cs"/>
          <w:sz w:val="24"/>
          <w:szCs w:val="24"/>
          <w:cs/>
          <w:lang w:bidi="hi-IN"/>
        </w:rPr>
        <w:t>।</w:t>
      </w:r>
      <w:r w:rsidRPr="00CE7BA8">
        <w:rPr>
          <w:rFonts w:ascii="Times New Roman" w:hAnsi="Times New Roman" w:cs="Times New Roman"/>
          <w:sz w:val="24"/>
          <w:szCs w:val="24"/>
        </w:rPr>
        <w:t xml:space="preserve"> </w:t>
      </w:r>
      <w:r w:rsidRPr="00CE7BA8">
        <w:rPr>
          <w:rFonts w:ascii="Vrinda" w:hAnsi="Vrinda" w:cs="Vrinda" w:hint="cs"/>
          <w:sz w:val="24"/>
          <w:szCs w:val="24"/>
          <w:cs/>
          <w:lang w:bidi="bn-IN"/>
        </w:rPr>
        <w:t>এটি</w:t>
      </w:r>
      <w:r w:rsidRPr="00CE7BA8">
        <w:rPr>
          <w:rFonts w:ascii="Times New Roman" w:hAnsi="Times New Roman" w:cs="Times New Roman"/>
          <w:sz w:val="24"/>
          <w:szCs w:val="24"/>
        </w:rPr>
        <w:t xml:space="preserve"> Next.js 15 (Edge Runtime), Firebase (Firestore + Auth + Storage), Cloudflare Pages, Algolia Search, </w:t>
      </w:r>
      <w:r w:rsidRPr="00CE7BA8">
        <w:rPr>
          <w:rFonts w:ascii="Vrinda" w:hAnsi="Vrinda" w:cs="Vrinda" w:hint="cs"/>
          <w:sz w:val="24"/>
          <w:szCs w:val="24"/>
          <w:cs/>
          <w:lang w:bidi="bn-IN"/>
        </w:rPr>
        <w:t>এবং</w:t>
      </w:r>
      <w:r w:rsidRPr="00CE7BA8">
        <w:rPr>
          <w:rFonts w:ascii="Times New Roman" w:hAnsi="Times New Roman" w:cs="Times New Roman"/>
          <w:sz w:val="24"/>
          <w:szCs w:val="24"/>
        </w:rPr>
        <w:t xml:space="preserve"> Cloudinary CDN </w:t>
      </w:r>
      <w:r w:rsidRPr="00CE7BA8">
        <w:rPr>
          <w:rFonts w:ascii="Vrinda" w:hAnsi="Vrinda" w:cs="Vrinda" w:hint="cs"/>
          <w:sz w:val="24"/>
          <w:szCs w:val="24"/>
          <w:cs/>
          <w:lang w:bidi="bn-IN"/>
        </w:rPr>
        <w:t>দিয়ে</w:t>
      </w:r>
      <w:r w:rsidRPr="00CE7BA8">
        <w:rPr>
          <w:rFonts w:ascii="Times New Roman" w:hAnsi="Times New Roman" w:cs="Times New Roman"/>
          <w:sz w:val="24"/>
          <w:szCs w:val="24"/>
        </w:rPr>
        <w:t xml:space="preserve"> </w:t>
      </w:r>
      <w:r w:rsidRPr="00CE7BA8">
        <w:rPr>
          <w:rFonts w:ascii="Vrinda" w:hAnsi="Vrinda" w:cs="Vrinda" w:hint="cs"/>
          <w:sz w:val="24"/>
          <w:szCs w:val="24"/>
          <w:cs/>
          <w:lang w:bidi="bn-IN"/>
        </w:rPr>
        <w:t>নির্মিত</w:t>
      </w:r>
      <w:r w:rsidRPr="00CE7BA8">
        <w:rPr>
          <w:rFonts w:ascii="Arial Unicode MS" w:hAnsi="Arial Unicode MS" w:cs="Arial Unicode MS" w:hint="cs"/>
          <w:sz w:val="24"/>
          <w:szCs w:val="24"/>
          <w:cs/>
          <w:lang w:bidi="hi-IN"/>
        </w:rPr>
        <w:t>।</w:t>
      </w:r>
      <w:r w:rsidRPr="00CE7BA8">
        <w:rPr>
          <w:rFonts w:ascii="Times New Roman" w:hAnsi="Times New Roman" w:cs="Times New Roman"/>
          <w:sz w:val="24"/>
          <w:szCs w:val="24"/>
        </w:rPr>
        <w:t xml:space="preserve"> </w:t>
      </w:r>
      <w:r w:rsidRPr="00CE7BA8">
        <w:rPr>
          <w:rFonts w:ascii="Vrinda" w:hAnsi="Vrinda" w:cs="Vrinda" w:hint="cs"/>
          <w:sz w:val="24"/>
          <w:szCs w:val="24"/>
          <w:cs/>
          <w:lang w:bidi="bn-IN"/>
        </w:rPr>
        <w:t>সিস্টেমটি</w:t>
      </w:r>
      <w:r w:rsidRPr="00CE7BA8">
        <w:rPr>
          <w:rFonts w:ascii="Times New Roman" w:hAnsi="Times New Roman" w:cs="Times New Roman"/>
          <w:sz w:val="24"/>
          <w:szCs w:val="24"/>
        </w:rPr>
        <w:t xml:space="preserve"> Zero-Trust Security </w:t>
      </w:r>
      <w:r w:rsidRPr="00CE7BA8">
        <w:rPr>
          <w:rFonts w:ascii="Vrinda" w:hAnsi="Vrinda" w:cs="Vrinda" w:hint="cs"/>
          <w:sz w:val="24"/>
          <w:szCs w:val="24"/>
          <w:cs/>
          <w:lang w:bidi="bn-IN"/>
        </w:rPr>
        <w:t>আর্কিটেকচার</w:t>
      </w:r>
      <w:r w:rsidRPr="00CE7BA8">
        <w:rPr>
          <w:rFonts w:ascii="Times New Roman" w:hAnsi="Times New Roman" w:cs="Times New Roman"/>
          <w:sz w:val="24"/>
          <w:szCs w:val="24"/>
        </w:rPr>
        <w:t xml:space="preserve"> </w:t>
      </w:r>
      <w:r w:rsidRPr="00CE7BA8">
        <w:rPr>
          <w:rFonts w:ascii="Vrinda" w:hAnsi="Vrinda" w:cs="Vrinda" w:hint="cs"/>
          <w:sz w:val="24"/>
          <w:szCs w:val="24"/>
          <w:cs/>
          <w:lang w:bidi="bn-IN"/>
        </w:rPr>
        <w:t>ব্যবহার</w:t>
      </w:r>
      <w:r w:rsidRPr="00CE7BA8">
        <w:rPr>
          <w:rFonts w:ascii="Times New Roman" w:hAnsi="Times New Roman" w:cs="Times New Roman"/>
          <w:sz w:val="24"/>
          <w:szCs w:val="24"/>
        </w:rPr>
        <w:t xml:space="preserve"> </w:t>
      </w:r>
      <w:r w:rsidRPr="00CE7BA8">
        <w:rPr>
          <w:rFonts w:ascii="Vrinda" w:hAnsi="Vrinda" w:cs="Vrinda" w:hint="cs"/>
          <w:sz w:val="24"/>
          <w:szCs w:val="24"/>
          <w:cs/>
          <w:lang w:bidi="bn-IN"/>
        </w:rPr>
        <w:t>করে</w:t>
      </w:r>
      <w:r w:rsidRPr="00CE7BA8">
        <w:rPr>
          <w:rFonts w:ascii="Times New Roman" w:hAnsi="Times New Roman" w:cs="Times New Roman"/>
          <w:sz w:val="24"/>
          <w:szCs w:val="24"/>
        </w:rPr>
        <w:t xml:space="preserve"> </w:t>
      </w:r>
      <w:r w:rsidRPr="00CE7BA8">
        <w:rPr>
          <w:rFonts w:ascii="Vrinda" w:hAnsi="Vrinda" w:cs="Vrinda" w:hint="cs"/>
          <w:sz w:val="24"/>
          <w:szCs w:val="24"/>
          <w:cs/>
          <w:lang w:bidi="bn-IN"/>
        </w:rPr>
        <w:t>এবং</w:t>
      </w:r>
      <w:r w:rsidRPr="00CE7BA8">
        <w:rPr>
          <w:rFonts w:ascii="Times New Roman" w:hAnsi="Times New Roman" w:cs="Times New Roman"/>
          <w:sz w:val="24"/>
          <w:szCs w:val="24"/>
        </w:rPr>
        <w:t xml:space="preserve"> </w:t>
      </w:r>
      <w:r w:rsidRPr="00CE7BA8">
        <w:rPr>
          <w:rFonts w:ascii="Vrinda" w:hAnsi="Vrinda" w:cs="Vrinda" w:hint="cs"/>
          <w:sz w:val="24"/>
          <w:szCs w:val="24"/>
          <w:cs/>
          <w:lang w:bidi="bn-IN"/>
        </w:rPr>
        <w:t>সম্পূর্ণ</w:t>
      </w:r>
      <w:r w:rsidRPr="00CE7BA8">
        <w:rPr>
          <w:rFonts w:ascii="Times New Roman" w:hAnsi="Times New Roman" w:cs="Times New Roman"/>
          <w:sz w:val="24"/>
          <w:szCs w:val="24"/>
        </w:rPr>
        <w:t xml:space="preserve"> serverless </w:t>
      </w:r>
      <w:r w:rsidRPr="00CE7BA8">
        <w:rPr>
          <w:rFonts w:ascii="Vrinda" w:hAnsi="Vrinda" w:cs="Vrinda" w:hint="cs"/>
          <w:sz w:val="24"/>
          <w:szCs w:val="24"/>
          <w:cs/>
          <w:lang w:bidi="bn-IN"/>
        </w:rPr>
        <w:t>পরিবেশে</w:t>
      </w:r>
      <w:r w:rsidRPr="00CE7BA8">
        <w:rPr>
          <w:rFonts w:ascii="Times New Roman" w:hAnsi="Times New Roman" w:cs="Times New Roman"/>
          <w:sz w:val="24"/>
          <w:szCs w:val="24"/>
        </w:rPr>
        <w:t xml:space="preserve"> </w:t>
      </w:r>
      <w:r w:rsidRPr="00CE7BA8">
        <w:rPr>
          <w:rFonts w:ascii="Vrinda" w:hAnsi="Vrinda" w:cs="Vrinda" w:hint="cs"/>
          <w:sz w:val="24"/>
          <w:szCs w:val="24"/>
          <w:cs/>
          <w:lang w:bidi="bn-IN"/>
        </w:rPr>
        <w:t>চলে</w:t>
      </w:r>
      <w:r w:rsidRPr="00CE7BA8">
        <w:rPr>
          <w:rFonts w:ascii="Arial Unicode MS" w:hAnsi="Arial Unicode MS" w:cs="Arial Unicode MS" w:hint="cs"/>
          <w:sz w:val="24"/>
          <w:szCs w:val="24"/>
          <w:cs/>
          <w:lang w:bidi="hi-IN"/>
        </w:rPr>
        <w:t>।</w:t>
      </w:r>
    </w:p>
    <w:p w:rsidR="0062053A" w:rsidRPr="00CE7BA8" w:rsidRDefault="00807CD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b/>
          <w:sz w:val="24"/>
          <w:szCs w:val="24"/>
        </w:rPr>
        <w:t xml:space="preserve">Next.js 15 + React 19 + TypeScript (Edge Runtime): </w:t>
      </w:r>
      <w:r w:rsidRPr="00CE7BA8">
        <w:rPr>
          <w:rFonts w:ascii="Times New Roman" w:hAnsi="Times New Roman" w:cs="Times New Roman"/>
          <w:sz w:val="24"/>
          <w:szCs w:val="24"/>
        </w:rPr>
        <w:t>Technology Stack</w:t>
      </w:r>
    </w:p>
    <w:p w:rsidR="0062053A" w:rsidRPr="00CE7BA8" w:rsidRDefault="00807CD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b/>
          <w:sz w:val="24"/>
          <w:szCs w:val="24"/>
        </w:rPr>
        <w:t xml:space="preserve">Firebase Firestore (NoSQL, Real-time): </w:t>
      </w:r>
      <w:r w:rsidRPr="00CE7BA8">
        <w:rPr>
          <w:rFonts w:ascii="Times New Roman" w:hAnsi="Times New Roman" w:cs="Times New Roman"/>
          <w:sz w:val="24"/>
          <w:szCs w:val="24"/>
        </w:rPr>
        <w:t>Database</w:t>
      </w:r>
    </w:p>
    <w:p w:rsidR="0062053A" w:rsidRPr="00CE7BA8" w:rsidRDefault="00807CD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b/>
          <w:sz w:val="24"/>
          <w:szCs w:val="24"/>
        </w:rPr>
        <w:t xml:space="preserve">Firebase Auth + Custom RBAC (Role-Based Access Control): </w:t>
      </w:r>
      <w:r w:rsidRPr="00CE7BA8">
        <w:rPr>
          <w:rFonts w:ascii="Times New Roman" w:hAnsi="Times New Roman" w:cs="Times New Roman"/>
          <w:sz w:val="24"/>
          <w:szCs w:val="24"/>
        </w:rPr>
        <w:t>Authentication</w:t>
      </w:r>
    </w:p>
    <w:p w:rsidR="0062053A" w:rsidRPr="00CE7BA8" w:rsidRDefault="00807CD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b/>
          <w:sz w:val="24"/>
          <w:szCs w:val="24"/>
        </w:rPr>
        <w:t xml:space="preserve">Cloudflare Pages (Global CDN, Edge Workers): </w:t>
      </w:r>
      <w:r w:rsidRPr="00CE7BA8">
        <w:rPr>
          <w:rFonts w:ascii="Times New Roman" w:hAnsi="Times New Roman" w:cs="Times New Roman"/>
          <w:sz w:val="24"/>
          <w:szCs w:val="24"/>
        </w:rPr>
        <w:t>Hosting</w:t>
      </w:r>
    </w:p>
    <w:p w:rsidR="0062053A" w:rsidRPr="00CE7BA8" w:rsidRDefault="00807CD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b/>
          <w:sz w:val="24"/>
          <w:szCs w:val="24"/>
        </w:rPr>
        <w:t xml:space="preserve">Algolia (Full-text Search) + Fuse.js (Local Fallback): </w:t>
      </w:r>
      <w:r w:rsidRPr="00CE7BA8">
        <w:rPr>
          <w:rFonts w:ascii="Times New Roman" w:hAnsi="Times New Roman" w:cs="Times New Roman"/>
          <w:sz w:val="24"/>
          <w:szCs w:val="24"/>
        </w:rPr>
        <w:t>Search</w:t>
      </w:r>
    </w:p>
    <w:p w:rsidR="0062053A" w:rsidRPr="00CE7BA8" w:rsidRDefault="00807CD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b/>
          <w:sz w:val="24"/>
          <w:szCs w:val="24"/>
        </w:rPr>
        <w:t xml:space="preserve">Cloudinary CDN + Firebase Storage: </w:t>
      </w:r>
      <w:r w:rsidRPr="00CE7BA8">
        <w:rPr>
          <w:rFonts w:ascii="Times New Roman" w:hAnsi="Times New Roman" w:cs="Times New Roman"/>
          <w:sz w:val="24"/>
          <w:szCs w:val="24"/>
        </w:rPr>
        <w:t>Media</w:t>
      </w:r>
    </w:p>
    <w:p w:rsidR="0062053A" w:rsidRPr="00CE7BA8" w:rsidRDefault="00807CD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b/>
          <w:sz w:val="24"/>
          <w:szCs w:val="24"/>
        </w:rPr>
        <w:t xml:space="preserve">Resend API → EmailJS (Auto Failover): </w:t>
      </w:r>
      <w:r w:rsidRPr="00CE7BA8">
        <w:rPr>
          <w:rFonts w:ascii="Times New Roman" w:hAnsi="Times New Roman" w:cs="Times New Roman"/>
          <w:sz w:val="24"/>
          <w:szCs w:val="24"/>
        </w:rPr>
        <w:t>Email</w:t>
      </w:r>
    </w:p>
    <w:p w:rsidR="0062053A" w:rsidRPr="00CE7BA8" w:rsidRDefault="00807CD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b/>
          <w:sz w:val="24"/>
          <w:szCs w:val="24"/>
        </w:rPr>
        <w:t xml:space="preserve">Facebook Pixel + CAPI Bridge: </w:t>
      </w:r>
      <w:r w:rsidRPr="00CE7BA8">
        <w:rPr>
          <w:rFonts w:ascii="Times New Roman" w:hAnsi="Times New Roman" w:cs="Times New Roman"/>
          <w:sz w:val="24"/>
          <w:szCs w:val="24"/>
        </w:rPr>
        <w:t>Marketing</w:t>
      </w:r>
    </w:p>
    <w:p w:rsidR="0062053A" w:rsidRPr="00CE7BA8" w:rsidRDefault="00807CDA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color w:val="B4B4C8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CE7BA8" w:rsidRPr="00CE7BA8" w:rsidRDefault="00CE7BA8">
      <w:pPr>
        <w:pStyle w:val="Heading1"/>
        <w:rPr>
          <w:rFonts w:ascii="Times New Roman" w:hAnsi="Times New Roman" w:cs="Times New Roman"/>
          <w:color w:val="1E3A5F"/>
          <w:sz w:val="24"/>
          <w:szCs w:val="24"/>
        </w:rPr>
      </w:pPr>
    </w:p>
    <w:p w:rsidR="00CE7BA8" w:rsidRPr="00CE7BA8" w:rsidRDefault="00CE7BA8" w:rsidP="00CE7BA8">
      <w:pPr>
        <w:rPr>
          <w:rFonts w:ascii="Times New Roman" w:hAnsi="Times New Roman" w:cs="Times New Roman"/>
          <w:sz w:val="24"/>
          <w:szCs w:val="24"/>
        </w:rPr>
      </w:pPr>
    </w:p>
    <w:p w:rsidR="00CE7BA8" w:rsidRPr="00CE7BA8" w:rsidRDefault="00CE7BA8" w:rsidP="00CE7BA8">
      <w:pPr>
        <w:rPr>
          <w:rFonts w:ascii="Times New Roman" w:hAnsi="Times New Roman" w:cs="Times New Roman"/>
          <w:sz w:val="24"/>
          <w:szCs w:val="24"/>
        </w:rPr>
      </w:pPr>
    </w:p>
    <w:p w:rsidR="00CE7BA8" w:rsidRPr="00CE7BA8" w:rsidRDefault="00CE7BA8" w:rsidP="00CE7BA8">
      <w:pPr>
        <w:rPr>
          <w:rFonts w:ascii="Times New Roman" w:hAnsi="Times New Roman" w:cs="Times New Roman"/>
          <w:sz w:val="24"/>
          <w:szCs w:val="24"/>
        </w:rPr>
      </w:pPr>
    </w:p>
    <w:p w:rsidR="00CE7BA8" w:rsidRPr="00CE7BA8" w:rsidRDefault="00CE7BA8" w:rsidP="00CE7BA8">
      <w:pPr>
        <w:rPr>
          <w:rFonts w:ascii="Times New Roman" w:hAnsi="Times New Roman" w:cs="Times New Roman"/>
          <w:sz w:val="24"/>
          <w:szCs w:val="24"/>
        </w:rPr>
      </w:pPr>
    </w:p>
    <w:p w:rsidR="00CE7BA8" w:rsidRPr="00CE7BA8" w:rsidRDefault="00CE7BA8" w:rsidP="00CE7BA8">
      <w:pPr>
        <w:rPr>
          <w:rFonts w:ascii="Times New Roman" w:hAnsi="Times New Roman" w:cs="Times New Roman"/>
          <w:sz w:val="24"/>
          <w:szCs w:val="24"/>
        </w:rPr>
      </w:pPr>
    </w:p>
    <w:p w:rsidR="00CE7BA8" w:rsidRPr="00CE7BA8" w:rsidRDefault="00CE7BA8" w:rsidP="00CE7BA8">
      <w:pPr>
        <w:rPr>
          <w:rFonts w:ascii="Times New Roman" w:hAnsi="Times New Roman" w:cs="Times New Roman"/>
          <w:sz w:val="24"/>
          <w:szCs w:val="24"/>
        </w:rPr>
      </w:pPr>
    </w:p>
    <w:p w:rsidR="00CE7BA8" w:rsidRPr="00CE7BA8" w:rsidRDefault="00CE7BA8" w:rsidP="00CE7BA8">
      <w:pPr>
        <w:rPr>
          <w:rFonts w:ascii="Times New Roman" w:hAnsi="Times New Roman" w:cs="Times New Roman"/>
          <w:sz w:val="24"/>
          <w:szCs w:val="24"/>
        </w:rPr>
      </w:pPr>
    </w:p>
    <w:p w:rsidR="00CE7BA8" w:rsidRPr="00CE7BA8" w:rsidRDefault="00CE7BA8" w:rsidP="00CE7BA8">
      <w:pPr>
        <w:rPr>
          <w:rFonts w:ascii="Times New Roman" w:hAnsi="Times New Roman" w:cs="Times New Roman"/>
          <w:sz w:val="24"/>
          <w:szCs w:val="24"/>
        </w:rPr>
      </w:pPr>
    </w:p>
    <w:p w:rsidR="00CE7BA8" w:rsidRPr="00CE7BA8" w:rsidRDefault="00CE7BA8">
      <w:pPr>
        <w:pStyle w:val="Heading1"/>
        <w:rPr>
          <w:rFonts w:ascii="Times New Roman" w:hAnsi="Times New Roman" w:cs="Times New Roman"/>
          <w:color w:val="1E3A5F"/>
          <w:sz w:val="14"/>
          <w:szCs w:val="14"/>
        </w:rPr>
      </w:pPr>
    </w:p>
    <w:p w:rsidR="0062053A" w:rsidRPr="00CE7BA8" w:rsidRDefault="00807CDA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CE7BA8">
        <w:rPr>
          <w:rFonts w:ascii="Times New Roman" w:hAnsi="Times New Roman" w:cs="Times New Roman"/>
          <w:color w:val="1E3A5F"/>
          <w:sz w:val="32"/>
          <w:szCs w:val="32"/>
        </w:rPr>
        <w:t>2. Full System Architecture Overview</w:t>
      </w:r>
    </w:p>
    <w:p w:rsidR="0062053A" w:rsidRPr="00CE7BA8" w:rsidRDefault="00807CDA">
      <w:pPr>
        <w:pStyle w:val="NoSpacing"/>
        <w:rPr>
          <w:rFonts w:ascii="Times New Roman" w:hAnsi="Times New Roman" w:cs="Times New Roman"/>
          <w:sz w:val="14"/>
          <w:szCs w:val="14"/>
        </w:rPr>
      </w:pPr>
      <w:r w:rsidRPr="00CE7BA8">
        <w:rPr>
          <w:rFonts w:ascii="Times New Roman" w:hAnsi="Times New Roman" w:cs="Times New Roman"/>
          <w:sz w:val="14"/>
          <w:szCs w:val="14"/>
        </w:rPr>
        <w:t>╔══════════════════════════════════════════════════════════════════════════════════╗</w:t>
      </w:r>
      <w:r w:rsidRPr="00CE7BA8">
        <w:rPr>
          <w:rFonts w:ascii="Times New Roman" w:hAnsi="Times New Roman" w:cs="Times New Roman"/>
          <w:sz w:val="14"/>
          <w:szCs w:val="14"/>
        </w:rPr>
        <w:br/>
        <w:t>║                    ASTHARHAT — FULL SYSTEM ARCHITECTURE                     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╠══════════════════════════════════════════════════════════════════════════════════╣</w:t>
      </w:r>
      <w:r w:rsidRPr="00CE7BA8">
        <w:rPr>
          <w:rFonts w:ascii="Times New Roman" w:hAnsi="Times New Roman" w:cs="Times New Roman"/>
          <w:sz w:val="14"/>
          <w:szCs w:val="14"/>
        </w:rPr>
        <w:br/>
        <w:t>║  CLIENT LAYER                                                               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║  ┌─────────────────┐  ┌──────────────────┐  ┌─────────────────────────────┐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║  │   Customer       │  │   Admin Panel    │  │   Delivery Agent App         │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║  │  (Browser/PWA)   │  │  /admin/*        │  │  /delivery/*                 │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║  └────────┬─────────┘  └────────┬─────────┘  └──────────┬──────────────────┘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║           │                     │                        │                   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╠═══════════╪═════════════════════╪════════════════════════╪══════════════════════╣</w:t>
      </w:r>
      <w:r w:rsidRPr="00CE7BA8">
        <w:rPr>
          <w:rFonts w:ascii="Times New Roman" w:hAnsi="Times New Roman" w:cs="Times New Roman"/>
          <w:sz w:val="14"/>
          <w:szCs w:val="14"/>
        </w:rPr>
        <w:br/>
        <w:t>║  MIDDLEWARE LAYER (Zero-Trust)                                               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║  ┌──────────────────────────────────────────────────────────────────────────┐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║  │  middleware.ts → Security Headers + Cookie Auth + RBAC Role Guard        │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║  │  Routes: /admin → admin/super_adm</w:t>
      </w:r>
      <w:bookmarkStart w:id="0" w:name="_GoBack"/>
      <w:bookmarkEnd w:id="0"/>
      <w:r w:rsidRPr="00CE7BA8">
        <w:rPr>
          <w:rFonts w:ascii="Times New Roman" w:hAnsi="Times New Roman" w:cs="Times New Roman"/>
          <w:sz w:val="14"/>
          <w:szCs w:val="14"/>
        </w:rPr>
        <w:t>in/manager only                         │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║  │  Routes: /delivery → delivery role only                                  │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║  │  Routes: /account,/billing,/tracking → authenticated users only          │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║  └──────────────────────────────────────────────────────────────────────────┘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╠══════════════════════════════════════════════════════════════════════════════════╣</w:t>
      </w:r>
      <w:r w:rsidRPr="00CE7BA8">
        <w:rPr>
          <w:rFonts w:ascii="Times New Roman" w:hAnsi="Times New Roman" w:cs="Times New Roman"/>
          <w:sz w:val="14"/>
          <w:szCs w:val="14"/>
        </w:rPr>
        <w:br/>
        <w:t>║  APPLICATION LAYER (Next.js 15 Edge Runtime — Cloudflare Pages)             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║                                                                               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║  ┌──────────────┐ ┌──────────────┐ ┌──────────────┐ ┌──────────────────────┐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║  │  Home Page   │ │ Product Page │ │  Cart/Order  │ │  Admin Dashboard     │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║  │  /           │ │ /product/[id]│ │  /cart       │ │  /admin/*            │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║  └──────┬───────┘ └──────┬───────┘ └──────┬───────┘ └──────────┬───────────┘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║         │                │                │                     │            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║  ┌──────────────────────────────────────────────────────────────────────────┐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║  │                    CONTEXT PROVIDERS                                     │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║  │  AuthContext | CartContext | ThemeContext | I18nContext | SoundContext    │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║  └──────────────────────────────────────────────────────────────────────────┘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╠══════════════════════════════════════════════════════════════════════════════════╣</w:t>
      </w:r>
      <w:r w:rsidRPr="00CE7BA8">
        <w:rPr>
          <w:rFonts w:ascii="Times New Roman" w:hAnsi="Times New Roman" w:cs="Times New Roman"/>
          <w:sz w:val="14"/>
          <w:szCs w:val="14"/>
        </w:rPr>
        <w:br/>
        <w:t>║  API LAYER (Edge API Routes)                                                 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║                                                                               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║  /api/settings       /api/cart/calculate    /api/search                      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║  /api/orders         /api/verify-payment    /api/availability-ping           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║  /api/sync-pixel     /api/cloudinary/sign   /api/revalidate                 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║  /api/admin/*        /api/amrafund/*                                         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╠══════════════════════════════════════════════════════════════════════════════════╣</w:t>
      </w:r>
      <w:r w:rsidRPr="00CE7BA8">
        <w:rPr>
          <w:rFonts w:ascii="Times New Roman" w:hAnsi="Times New Roman" w:cs="Times New Roman"/>
          <w:sz w:val="14"/>
          <w:szCs w:val="14"/>
        </w:rPr>
        <w:br/>
        <w:t>║  SERVICE LAYER (lib/)                                                        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║                                                                               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║  ┌─────────────┐ ┌──────────────┐ ┌──────────────┐ ┌────────────────────┐   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║  │ firebase.ts │ │cart-calc.ts  │ │mail-service  │ │settings-engine.ts  │   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║  │ db-utils.ts │ │security.ts   │ │capi-bridge   │ │error-handler.ts    │   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║  │ cloudinary  │ │validation.ts │ │resilience-mg │ │logger.ts           │   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║  └─────────────┘ └──────────────┘ └──────────────┘ └────────────────────┘   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╠══════════════════════════════════════════════════════════════════════════════════╣</w:t>
      </w:r>
      <w:r w:rsidRPr="00CE7BA8">
        <w:rPr>
          <w:rFonts w:ascii="Times New Roman" w:hAnsi="Times New Roman" w:cs="Times New Roman"/>
          <w:sz w:val="14"/>
          <w:szCs w:val="14"/>
        </w:rPr>
        <w:br/>
        <w:t>║  EXTERNAL SERVICES                                                            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║                                                                               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║  ┌──────────────┐ ┌──────────────┐ ┌──────────────┐ ┌────────────────────┐   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║  │  Firebase    │ │   Algolia    │ │  Cloudinary  │ │  Facebook CAPI     │   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║  │  Firestore   │ │  Full-text   │ │  Image CDN   │ │  Pixel Tracking    │   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║  │  Auth        │ │  Search      │ │  Optimization│ │  Conversion API    │   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║  │  Storage     │ │  Index       │ │              │ │                    │   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║  └──────────────┘ └──────────────┘ └──────────────┘ └────────────────────┘   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║  ┌──────────────┐ ┌──────────────┐                                            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║  │ Resend/EmailJS│ │Cloudflare   │                                            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║  │ Email Service│ │Pages+Workers│                                            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║  └──────────────┘ └──────────────┘                                               ║</w:t>
      </w:r>
      <w:r w:rsidRPr="00CE7BA8">
        <w:rPr>
          <w:rFonts w:ascii="Times New Roman" w:hAnsi="Times New Roman" w:cs="Times New Roman"/>
          <w:sz w:val="14"/>
          <w:szCs w:val="14"/>
        </w:rPr>
        <w:br/>
        <w:t>╚══════════════════════════════════════════════════════════════════════════════════╝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:rsidR="0062053A" w:rsidRPr="00CE7BA8" w:rsidRDefault="0062053A">
      <w:pPr>
        <w:rPr>
          <w:rFonts w:ascii="Times New Roman" w:hAnsi="Times New Roman" w:cs="Times New Roman"/>
          <w:sz w:val="24"/>
          <w:szCs w:val="24"/>
        </w:rPr>
      </w:pPr>
    </w:p>
    <w:p w:rsidR="0062053A" w:rsidRPr="00CE7BA8" w:rsidRDefault="00807CDA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color w:val="B4B4C8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62053A" w:rsidRPr="00CE7BA8" w:rsidRDefault="00807CD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color w:val="1E3A5F"/>
          <w:sz w:val="24"/>
          <w:szCs w:val="24"/>
        </w:rPr>
        <w:t>3. Firebase Database Collections Architecture</w:t>
      </w:r>
    </w:p>
    <w:p w:rsidR="0062053A" w:rsidRPr="00CE7BA8" w:rsidRDefault="00807CD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color w:val="4682B4"/>
          <w:sz w:val="24"/>
          <w:szCs w:val="24"/>
        </w:rPr>
        <w:t>3.1 Collection Structure</w:t>
      </w:r>
    </w:p>
    <w:p w:rsidR="0062053A" w:rsidRPr="00CE7BA8" w:rsidRDefault="00807CD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sz w:val="24"/>
          <w:szCs w:val="24"/>
        </w:rPr>
        <w:t>FIRESTORE DATABASE SCHEMA</w:t>
      </w:r>
      <w:r w:rsidRPr="00CE7BA8">
        <w:rPr>
          <w:rFonts w:ascii="Times New Roman" w:hAnsi="Times New Roman" w:cs="Times New Roman"/>
          <w:sz w:val="24"/>
          <w:szCs w:val="24"/>
        </w:rPr>
        <w:br/>
        <w:t>════════════════════════════════════════════════════════</w:t>
      </w:r>
      <w:r w:rsidRPr="00CE7BA8">
        <w:rPr>
          <w:rFonts w:ascii="Times New Roman" w:hAnsi="Times New Roman" w:cs="Times New Roman"/>
          <w:sz w:val="24"/>
          <w:szCs w:val="24"/>
        </w:rPr>
        <w:br/>
      </w:r>
      <w:r w:rsidRPr="00CE7BA8">
        <w:rPr>
          <w:rFonts w:ascii="Times New Roman" w:hAnsi="Times New Roman" w:cs="Times New Roman"/>
          <w:sz w:val="24"/>
          <w:szCs w:val="24"/>
        </w:rPr>
        <w:br/>
        <w:t>📦 products/{productId}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id, name, slug, category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price, discountType, discountValue, discountFlat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taxPercent, stock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images[] (array of URLs)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description, specifications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└── createdAt, updatedAt</w:t>
      </w:r>
      <w:r w:rsidRPr="00CE7BA8">
        <w:rPr>
          <w:rFonts w:ascii="Times New Roman" w:hAnsi="Times New Roman" w:cs="Times New Roman"/>
          <w:sz w:val="24"/>
          <w:szCs w:val="24"/>
        </w:rPr>
        <w:br/>
      </w:r>
      <w:r w:rsidRPr="00CE7BA8">
        <w:rPr>
          <w:rFonts w:ascii="Times New Roman" w:hAnsi="Times New Roman" w:cs="Times New Roman"/>
          <w:sz w:val="24"/>
          <w:szCs w:val="24"/>
        </w:rPr>
        <w:br/>
        <w:t>🛒 orders/{orderId}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customer: { name, email, phone, address, userId }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items[]: { productId, name, qty, price, total }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summary: { subtotal, discount, tax, shipping, total }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couponCode, couponDiscount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paymentMethod, paymentStatus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orderStatus (pending/processing/shipped/delivered)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deliveryManId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└── createdAt, updatedAt</w:t>
      </w:r>
      <w:r w:rsidRPr="00CE7BA8">
        <w:rPr>
          <w:rFonts w:ascii="Times New Roman" w:hAnsi="Times New Roman" w:cs="Times New Roman"/>
          <w:sz w:val="24"/>
          <w:szCs w:val="24"/>
        </w:rPr>
        <w:br/>
      </w:r>
      <w:r w:rsidRPr="00CE7BA8">
        <w:rPr>
          <w:rFonts w:ascii="Times New Roman" w:hAnsi="Times New Roman" w:cs="Times New Roman"/>
          <w:sz w:val="24"/>
          <w:szCs w:val="24"/>
        </w:rPr>
        <w:br/>
        <w:t>👤 users/{userId}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email, name, phone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addresses[], tags[]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└── createdAt</w:t>
      </w:r>
      <w:r w:rsidRPr="00CE7BA8">
        <w:rPr>
          <w:rFonts w:ascii="Times New Roman" w:hAnsi="Times New Roman" w:cs="Times New Roman"/>
          <w:sz w:val="24"/>
          <w:szCs w:val="24"/>
        </w:rPr>
        <w:br/>
      </w:r>
      <w:r w:rsidRPr="00CE7BA8">
        <w:rPr>
          <w:rFonts w:ascii="Times New Roman" w:hAnsi="Times New Roman" w:cs="Times New Roman"/>
          <w:sz w:val="24"/>
          <w:szCs w:val="24"/>
        </w:rPr>
        <w:br/>
        <w:t>👑 admin_users/{email|uid}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email, password (hashed), securityKey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role: super_admin | admin | manager | delivery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└── createdAt</w:t>
      </w:r>
      <w:r w:rsidRPr="00CE7BA8">
        <w:rPr>
          <w:rFonts w:ascii="Times New Roman" w:hAnsi="Times New Roman" w:cs="Times New Roman"/>
          <w:sz w:val="24"/>
          <w:szCs w:val="24"/>
        </w:rPr>
        <w:br/>
      </w:r>
      <w:r w:rsidRPr="00CE7BA8">
        <w:rPr>
          <w:rFonts w:ascii="Times New Roman" w:hAnsi="Times New Roman" w:cs="Times New Roman"/>
          <w:sz w:val="24"/>
          <w:szCs w:val="24"/>
        </w:rPr>
        <w:br/>
        <w:t>⚙️ settings/{docId}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general: { storeName, email, phone, address, logoUrl }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order_limits: { maxOrdersPerUser, timeWindowHours, globalLock }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fb_config: { pixelId, accessToken, adAccountId }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hero-banner: { title, subtitle, image, isActive, timer }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gemini_config: { primaryKey, failoverKey, nsfwFilter }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└── dev_config: { token, isEnabled, expiresAt }</w:t>
      </w:r>
      <w:r w:rsidRPr="00CE7BA8">
        <w:rPr>
          <w:rFonts w:ascii="Times New Roman" w:hAnsi="Times New Roman" w:cs="Times New Roman"/>
          <w:sz w:val="24"/>
          <w:szCs w:val="24"/>
        </w:rPr>
        <w:br/>
      </w:r>
      <w:r w:rsidRPr="00CE7BA8">
        <w:rPr>
          <w:rFonts w:ascii="Times New Roman" w:hAnsi="Times New Roman" w:cs="Times New Roman"/>
          <w:sz w:val="24"/>
          <w:szCs w:val="24"/>
        </w:rPr>
        <w:br/>
        <w:t>🎫 coupons/{couponId}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code, type (PERCENTAGE|FLAT|FREE_SHIPPING)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value, maxDiscountAmount, minOrderValue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isActive, expiryDate, usageLimit, usedCount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└── targeting: { userTags, allowedEmails, targetCategories }</w:t>
      </w:r>
      <w:r w:rsidRPr="00CE7BA8">
        <w:rPr>
          <w:rFonts w:ascii="Times New Roman" w:hAnsi="Times New Roman" w:cs="Times New Roman"/>
          <w:sz w:val="24"/>
          <w:szCs w:val="24"/>
        </w:rPr>
        <w:br/>
      </w:r>
      <w:r w:rsidRPr="00CE7BA8">
        <w:rPr>
          <w:rFonts w:ascii="Times New Roman" w:hAnsi="Times New Roman" w:cs="Times New Roman"/>
          <w:sz w:val="24"/>
          <w:szCs w:val="24"/>
        </w:rPr>
        <w:br/>
        <w:t>📊 site_config/{docId}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hero_banner: banner config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footer_master: footer config + partners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└── flash_sale: flash sale config</w:t>
      </w:r>
      <w:r w:rsidRPr="00CE7BA8">
        <w:rPr>
          <w:rFonts w:ascii="Times New Roman" w:hAnsi="Times New Roman" w:cs="Times New Roman"/>
          <w:sz w:val="24"/>
          <w:szCs w:val="24"/>
        </w:rPr>
        <w:br/>
      </w:r>
      <w:r w:rsidRPr="00CE7BA8">
        <w:rPr>
          <w:rFonts w:ascii="Times New Roman" w:hAnsi="Times New Roman" w:cs="Times New Roman"/>
          <w:sz w:val="24"/>
          <w:szCs w:val="24"/>
        </w:rPr>
        <w:br/>
        <w:t>📋 audit_logs/{logId}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action, performedBy, data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isPriority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└── timestamp</w:t>
      </w:r>
      <w:r w:rsidRPr="00CE7BA8">
        <w:rPr>
          <w:rFonts w:ascii="Times New Roman" w:hAnsi="Times New Roman" w:cs="Times New Roman"/>
          <w:sz w:val="24"/>
          <w:szCs w:val="24"/>
        </w:rPr>
        <w:br/>
      </w:r>
      <w:r w:rsidRPr="00CE7BA8">
        <w:rPr>
          <w:rFonts w:ascii="Times New Roman" w:hAnsi="Times New Roman" w:cs="Times New Roman"/>
          <w:sz w:val="24"/>
          <w:szCs w:val="24"/>
        </w:rPr>
        <w:br/>
        <w:t>📡 system_signals/{signalId}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type: CART_ANALYSIS_PULSE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status: HEALTHY|DEGRADED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└── latency, timestamp, source</w:t>
      </w:r>
    </w:p>
    <w:p w:rsidR="0062053A" w:rsidRPr="00CE7BA8" w:rsidRDefault="0062053A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0"/>
        <w:gridCol w:w="2295"/>
        <w:gridCol w:w="2442"/>
        <w:gridCol w:w="2425"/>
      </w:tblGrid>
      <w:tr w:rsidR="0062053A" w:rsidRPr="00CE7BA8" w:rsidTr="00CE7BA8">
        <w:tc>
          <w:tcPr>
            <w:tcW w:w="2460" w:type="dxa"/>
            <w:shd w:val="clear" w:color="FFFFFF" w:fill="1E3A5F"/>
          </w:tcPr>
          <w:p w:rsidR="0062053A" w:rsidRPr="00CE7BA8" w:rsidRDefault="00807C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Collection</w:t>
            </w:r>
          </w:p>
        </w:tc>
        <w:tc>
          <w:tcPr>
            <w:tcW w:w="2295" w:type="dxa"/>
            <w:shd w:val="clear" w:color="FFFFFF" w:fill="1E3A5F"/>
          </w:tcPr>
          <w:p w:rsidR="0062053A" w:rsidRPr="00CE7BA8" w:rsidRDefault="00807C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Read Access</w:t>
            </w:r>
          </w:p>
        </w:tc>
        <w:tc>
          <w:tcPr>
            <w:tcW w:w="2442" w:type="dxa"/>
            <w:shd w:val="clear" w:color="FFFFFF" w:fill="1E3A5F"/>
          </w:tcPr>
          <w:p w:rsidR="0062053A" w:rsidRPr="00CE7BA8" w:rsidRDefault="00807C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Write Access</w:t>
            </w:r>
          </w:p>
        </w:tc>
        <w:tc>
          <w:tcPr>
            <w:tcW w:w="2425" w:type="dxa"/>
            <w:shd w:val="clear" w:color="FFFFFF" w:fill="1E3A5F"/>
          </w:tcPr>
          <w:p w:rsidR="0062053A" w:rsidRPr="00CE7BA8" w:rsidRDefault="00807C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Purpose</w:t>
            </w:r>
          </w:p>
        </w:tc>
      </w:tr>
      <w:tr w:rsidR="0062053A" w:rsidRPr="00CE7BA8" w:rsidTr="00CE7BA8">
        <w:tc>
          <w:tcPr>
            <w:tcW w:w="2460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5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2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5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053A" w:rsidRPr="00CE7BA8" w:rsidTr="00CE7BA8">
        <w:tc>
          <w:tcPr>
            <w:tcW w:w="2460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5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2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5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053A" w:rsidRPr="00CE7BA8" w:rsidTr="00CE7BA8">
        <w:tc>
          <w:tcPr>
            <w:tcW w:w="246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products</w:t>
            </w:r>
          </w:p>
        </w:tc>
        <w:tc>
          <w:tcPr>
            <w:tcW w:w="229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Public (all)</w:t>
            </w:r>
          </w:p>
        </w:tc>
        <w:tc>
          <w:tcPr>
            <w:tcW w:w="244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Admin only</w:t>
            </w:r>
          </w:p>
        </w:tc>
        <w:tc>
          <w:tcPr>
            <w:tcW w:w="242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Product catalog</w:t>
            </w:r>
          </w:p>
        </w:tc>
      </w:tr>
      <w:tr w:rsidR="0062053A" w:rsidRPr="00CE7BA8" w:rsidTr="00CE7BA8">
        <w:tc>
          <w:tcPr>
            <w:tcW w:w="246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orders</w:t>
            </w:r>
          </w:p>
        </w:tc>
        <w:tc>
          <w:tcPr>
            <w:tcW w:w="229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Admin + Owner + Delivery</w:t>
            </w:r>
          </w:p>
        </w:tc>
        <w:tc>
          <w:tcPr>
            <w:tcW w:w="244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Authenticated users (create)</w:t>
            </w:r>
          </w:p>
        </w:tc>
        <w:tc>
          <w:tcPr>
            <w:tcW w:w="242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Order management</w:t>
            </w:r>
          </w:p>
        </w:tc>
      </w:tr>
      <w:tr w:rsidR="0062053A" w:rsidRPr="00CE7BA8" w:rsidTr="00CE7BA8">
        <w:tc>
          <w:tcPr>
            <w:tcW w:w="246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229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Own data + Admin</w:t>
            </w:r>
          </w:p>
        </w:tc>
        <w:tc>
          <w:tcPr>
            <w:tcW w:w="244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Own data only</w:t>
            </w:r>
          </w:p>
        </w:tc>
        <w:tc>
          <w:tcPr>
            <w:tcW w:w="242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Customer profiles</w:t>
            </w:r>
          </w:p>
        </w:tc>
      </w:tr>
      <w:tr w:rsidR="0062053A" w:rsidRPr="00CE7BA8" w:rsidTr="00CE7BA8">
        <w:tc>
          <w:tcPr>
            <w:tcW w:w="246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admin_users</w:t>
            </w:r>
          </w:p>
        </w:tc>
        <w:tc>
          <w:tcPr>
            <w:tcW w:w="229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Own + Admin</w:t>
            </w:r>
          </w:p>
        </w:tc>
        <w:tc>
          <w:tcPr>
            <w:tcW w:w="244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Admin only (via settings)</w:t>
            </w:r>
          </w:p>
        </w:tc>
        <w:tc>
          <w:tcPr>
            <w:tcW w:w="242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Staff management</w:t>
            </w:r>
          </w:p>
        </w:tc>
      </w:tr>
      <w:tr w:rsidR="0062053A" w:rsidRPr="00CE7BA8" w:rsidTr="00CE7BA8">
        <w:tc>
          <w:tcPr>
            <w:tcW w:w="246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settings</w:t>
            </w:r>
          </w:p>
        </w:tc>
        <w:tc>
          <w:tcPr>
            <w:tcW w:w="229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</w:p>
        </w:tc>
        <w:tc>
          <w:tcPr>
            <w:tcW w:w="244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Admin only</w:t>
            </w:r>
          </w:p>
        </w:tc>
        <w:tc>
          <w:tcPr>
            <w:tcW w:w="242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Store configuration</w:t>
            </w:r>
          </w:p>
        </w:tc>
      </w:tr>
      <w:tr w:rsidR="0062053A" w:rsidRPr="00CE7BA8" w:rsidTr="00CE7BA8">
        <w:tc>
          <w:tcPr>
            <w:tcW w:w="246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coupons</w:t>
            </w:r>
          </w:p>
        </w:tc>
        <w:tc>
          <w:tcPr>
            <w:tcW w:w="229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</w:p>
        </w:tc>
        <w:tc>
          <w:tcPr>
            <w:tcW w:w="244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Admin only</w:t>
            </w:r>
          </w:p>
        </w:tc>
        <w:tc>
          <w:tcPr>
            <w:tcW w:w="242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Discount codes</w:t>
            </w:r>
          </w:p>
        </w:tc>
      </w:tr>
      <w:tr w:rsidR="0062053A" w:rsidRPr="00CE7BA8" w:rsidTr="00CE7BA8">
        <w:tc>
          <w:tcPr>
            <w:tcW w:w="246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site_config</w:t>
            </w:r>
          </w:p>
        </w:tc>
        <w:tc>
          <w:tcPr>
            <w:tcW w:w="229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</w:p>
        </w:tc>
        <w:tc>
          <w:tcPr>
            <w:tcW w:w="244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Admin only</w:t>
            </w:r>
          </w:p>
        </w:tc>
        <w:tc>
          <w:tcPr>
            <w:tcW w:w="242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UI configuration</w:t>
            </w:r>
          </w:p>
        </w:tc>
      </w:tr>
      <w:tr w:rsidR="0062053A" w:rsidRPr="00CE7BA8" w:rsidTr="00CE7BA8">
        <w:tc>
          <w:tcPr>
            <w:tcW w:w="246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audit_logs</w:t>
            </w:r>
          </w:p>
        </w:tc>
        <w:tc>
          <w:tcPr>
            <w:tcW w:w="229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Admin only</w:t>
            </w:r>
          </w:p>
        </w:tc>
        <w:tc>
          <w:tcPr>
            <w:tcW w:w="244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Authenticated (create)</w:t>
            </w:r>
          </w:p>
        </w:tc>
        <w:tc>
          <w:tcPr>
            <w:tcW w:w="242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Security audit trail</w:t>
            </w:r>
          </w:p>
        </w:tc>
      </w:tr>
      <w:tr w:rsidR="0062053A" w:rsidRPr="00CE7BA8" w:rsidTr="00CE7BA8">
        <w:tc>
          <w:tcPr>
            <w:tcW w:w="246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system_signals</w:t>
            </w:r>
          </w:p>
        </w:tc>
        <w:tc>
          <w:tcPr>
            <w:tcW w:w="229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Admin only</w:t>
            </w:r>
          </w:p>
        </w:tc>
        <w:tc>
          <w:tcPr>
            <w:tcW w:w="244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System (create)</w:t>
            </w:r>
          </w:p>
        </w:tc>
        <w:tc>
          <w:tcPr>
            <w:tcW w:w="242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Health monitoring</w:t>
            </w:r>
          </w:p>
        </w:tc>
      </w:tr>
    </w:tbl>
    <w:p w:rsidR="0062053A" w:rsidRPr="00CE7BA8" w:rsidRDefault="0062053A">
      <w:pPr>
        <w:rPr>
          <w:rFonts w:ascii="Times New Roman" w:hAnsi="Times New Roman" w:cs="Times New Roman"/>
          <w:sz w:val="24"/>
          <w:szCs w:val="24"/>
        </w:rPr>
      </w:pPr>
    </w:p>
    <w:p w:rsidR="0062053A" w:rsidRPr="00CE7BA8" w:rsidRDefault="00807CDA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color w:val="B4B4C8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62053A" w:rsidRPr="00CE7BA8" w:rsidRDefault="00807CD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color w:val="1E3A5F"/>
          <w:sz w:val="24"/>
          <w:szCs w:val="24"/>
        </w:rPr>
        <w:t>4. Security Architecture — Zero Trust</w:t>
      </w:r>
    </w:p>
    <w:p w:rsidR="0062053A" w:rsidRPr="00CE7BA8" w:rsidRDefault="00807CD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sz w:val="24"/>
          <w:szCs w:val="24"/>
        </w:rPr>
        <w:t>ZERO TRUST SECURITY FLOW</w:t>
      </w:r>
      <w:r w:rsidRPr="00CE7BA8">
        <w:rPr>
          <w:rFonts w:ascii="Times New Roman" w:hAnsi="Times New Roman" w:cs="Times New Roman"/>
          <w:sz w:val="24"/>
          <w:szCs w:val="24"/>
        </w:rPr>
        <w:br/>
        <w:t>════════════════════════════════════════════════════════</w:t>
      </w:r>
      <w:r w:rsidRPr="00CE7BA8">
        <w:rPr>
          <w:rFonts w:ascii="Times New Roman" w:hAnsi="Times New Roman" w:cs="Times New Roman"/>
          <w:sz w:val="24"/>
          <w:szCs w:val="24"/>
        </w:rPr>
        <w:br/>
      </w:r>
      <w:r w:rsidRPr="00CE7BA8">
        <w:rPr>
          <w:rFonts w:ascii="Times New Roman" w:hAnsi="Times New Roman" w:cs="Times New Roman"/>
          <w:sz w:val="24"/>
          <w:szCs w:val="24"/>
        </w:rPr>
        <w:br/>
        <w:t>User Request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│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▼</w:t>
      </w:r>
      <w:r w:rsidRPr="00CE7BA8">
        <w:rPr>
          <w:rFonts w:ascii="Times New Roman" w:hAnsi="Times New Roman" w:cs="Times New Roman"/>
          <w:sz w:val="24"/>
          <w:szCs w:val="24"/>
        </w:rPr>
        <w:br/>
        <w:t>┌────────────────────────────────────────┐</w:t>
      </w:r>
      <w:r w:rsidRPr="00CE7BA8">
        <w:rPr>
          <w:rFonts w:ascii="Times New Roman" w:hAnsi="Times New Roman" w:cs="Times New Roman"/>
          <w:sz w:val="24"/>
          <w:szCs w:val="24"/>
        </w:rPr>
        <w:br/>
        <w:t>│         middleware.ts                   │</w:t>
      </w:r>
      <w:r w:rsidRPr="00CE7BA8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CE7BA8">
        <w:rPr>
          <w:rFonts w:ascii="Times New Roman" w:hAnsi="Times New Roman" w:cs="Times New Roman"/>
          <w:sz w:val="24"/>
          <w:szCs w:val="24"/>
        </w:rPr>
        <w:t>│  1</w:t>
      </w:r>
      <w:proofErr w:type="gramEnd"/>
      <w:r w:rsidRPr="00CE7BA8">
        <w:rPr>
          <w:rFonts w:ascii="Times New Roman" w:hAnsi="Times New Roman" w:cs="Times New Roman"/>
          <w:sz w:val="24"/>
          <w:szCs w:val="24"/>
        </w:rPr>
        <w:t>. Inject Security Headers (7 headers) │</w:t>
      </w:r>
      <w:r w:rsidRPr="00CE7BA8">
        <w:rPr>
          <w:rFonts w:ascii="Times New Roman" w:hAnsi="Times New Roman" w:cs="Times New Roman"/>
          <w:sz w:val="24"/>
          <w:szCs w:val="24"/>
        </w:rPr>
        <w:br/>
        <w:t>│     • X-Frame-Options: DENY            │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│     • X-Content-Type-Options: </w:t>
      </w:r>
      <w:proofErr w:type="gramStart"/>
      <w:r w:rsidRPr="00CE7BA8">
        <w:rPr>
          <w:rFonts w:ascii="Times New Roman" w:hAnsi="Times New Roman" w:cs="Times New Roman"/>
          <w:sz w:val="24"/>
          <w:szCs w:val="24"/>
        </w:rPr>
        <w:t>nosniff  │</w:t>
      </w:r>
      <w:proofErr w:type="gramEnd"/>
      <w:r w:rsidRPr="00CE7BA8">
        <w:rPr>
          <w:rFonts w:ascii="Times New Roman" w:hAnsi="Times New Roman" w:cs="Times New Roman"/>
          <w:sz w:val="24"/>
          <w:szCs w:val="24"/>
        </w:rPr>
        <w:br/>
        <w:t>│     • Strict-Transport-Security (HSTS) │</w:t>
      </w:r>
      <w:r w:rsidRPr="00CE7BA8">
        <w:rPr>
          <w:rFonts w:ascii="Times New Roman" w:hAnsi="Times New Roman" w:cs="Times New Roman"/>
          <w:sz w:val="24"/>
          <w:szCs w:val="24"/>
        </w:rPr>
        <w:br/>
        <w:t>│     • Content-Security-Policy (CSP)    │</w:t>
      </w:r>
      <w:r w:rsidRPr="00CE7BA8">
        <w:rPr>
          <w:rFonts w:ascii="Times New Roman" w:hAnsi="Times New Roman" w:cs="Times New Roman"/>
          <w:sz w:val="24"/>
          <w:szCs w:val="24"/>
        </w:rPr>
        <w:br/>
        <w:t>│     • X-XSS-Protection: 1; mode=block │</w:t>
      </w:r>
      <w:r w:rsidRPr="00CE7BA8">
        <w:rPr>
          <w:rFonts w:ascii="Times New Roman" w:hAnsi="Times New Roman" w:cs="Times New Roman"/>
          <w:sz w:val="24"/>
          <w:szCs w:val="24"/>
        </w:rPr>
        <w:br/>
        <w:t>│     • Referrer-Policy: strict-origin   │</w:t>
      </w:r>
      <w:r w:rsidRPr="00CE7BA8">
        <w:rPr>
          <w:rFonts w:ascii="Times New Roman" w:hAnsi="Times New Roman" w:cs="Times New Roman"/>
          <w:sz w:val="24"/>
          <w:szCs w:val="24"/>
        </w:rPr>
        <w:br/>
        <w:t>│     • Permissions-Policy: no camera   │</w:t>
      </w:r>
      <w:r w:rsidRPr="00CE7BA8">
        <w:rPr>
          <w:rFonts w:ascii="Times New Roman" w:hAnsi="Times New Roman" w:cs="Times New Roman"/>
          <w:sz w:val="24"/>
          <w:szCs w:val="24"/>
        </w:rPr>
        <w:br/>
        <w:t>│  2. Check route type                    │</w:t>
      </w:r>
      <w:r w:rsidRPr="00CE7BA8">
        <w:rPr>
          <w:rFonts w:ascii="Times New Roman" w:hAnsi="Times New Roman" w:cs="Times New Roman"/>
          <w:sz w:val="24"/>
          <w:szCs w:val="24"/>
        </w:rPr>
        <w:br/>
        <w:t>└──────────────┬─────────────────────────┘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          │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┌─────────┴──────────┐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│                    │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/admin/*           /account, /billing, /tracking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/delivery/*        (Protected User Routes)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│                    │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▼                    ▼</w:t>
      </w:r>
      <w:r w:rsidRPr="00CE7BA8">
        <w:rPr>
          <w:rFonts w:ascii="Times New Roman" w:hAnsi="Times New Roman" w:cs="Times New Roman"/>
          <w:sz w:val="24"/>
          <w:szCs w:val="24"/>
        </w:rPr>
        <w:br/>
        <w:t>Check cookies:       Check cookies</w:t>
      </w:r>
      <w:proofErr w:type="gramStart"/>
      <w:r w:rsidRPr="00CE7BA8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CE7BA8">
        <w:rPr>
          <w:rFonts w:ascii="Times New Roman" w:hAnsi="Times New Roman" w:cs="Times New Roman"/>
          <w:sz w:val="24"/>
          <w:szCs w:val="24"/>
        </w:rPr>
        <w:br/>
        <w:t>admin-session        user-session</w:t>
      </w:r>
      <w:r w:rsidRPr="00CE7BA8">
        <w:rPr>
          <w:rFonts w:ascii="Times New Roman" w:hAnsi="Times New Roman" w:cs="Times New Roman"/>
          <w:sz w:val="24"/>
          <w:szCs w:val="24"/>
        </w:rPr>
        <w:br/>
        <w:t>admin-role           OR admin-session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│                    │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verifyZeroTrust()    exists?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(JWT structure        │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check: 3 parts)   ┌──┴──┐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│               YES    NO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┌──┴──┐             │     │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</w:t>
      </w:r>
      <w:proofErr w:type="gramStart"/>
      <w:r w:rsidRPr="00CE7BA8">
        <w:rPr>
          <w:rFonts w:ascii="Times New Roman" w:hAnsi="Times New Roman" w:cs="Times New Roman"/>
          <w:sz w:val="24"/>
          <w:szCs w:val="24"/>
        </w:rPr>
        <w:t>PASS  FAIL</w:t>
      </w:r>
      <w:proofErr w:type="gramEnd"/>
      <w:r w:rsidRPr="00CE7BA8">
        <w:rPr>
          <w:rFonts w:ascii="Times New Roman" w:hAnsi="Times New Roman" w:cs="Times New Roman"/>
          <w:sz w:val="24"/>
          <w:szCs w:val="24"/>
        </w:rPr>
        <w:t xml:space="preserve">          PASS  → /login?redirect=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│     │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Role  → /login?reason=unauthorized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Check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│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┌────────────────┐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│ admin/super/   │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│ manager → OK   │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│ delivery → /del│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│ other → /login │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└────────────────┘</w:t>
      </w:r>
    </w:p>
    <w:p w:rsidR="0062053A" w:rsidRPr="00CE7BA8" w:rsidRDefault="0062053A">
      <w:pPr>
        <w:rPr>
          <w:rFonts w:ascii="Times New Roman" w:hAnsi="Times New Roman" w:cs="Times New Roman"/>
          <w:sz w:val="24"/>
          <w:szCs w:val="24"/>
        </w:rPr>
      </w:pPr>
    </w:p>
    <w:p w:rsidR="0062053A" w:rsidRPr="00CE7BA8" w:rsidRDefault="00807CD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color w:val="4682B4"/>
          <w:sz w:val="24"/>
          <w:szCs w:val="24"/>
        </w:rPr>
        <w:t>4.1 RBAC Role Hierarchy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8"/>
        <w:gridCol w:w="1788"/>
        <w:gridCol w:w="1823"/>
        <w:gridCol w:w="1809"/>
        <w:gridCol w:w="1774"/>
      </w:tblGrid>
      <w:tr w:rsidR="0062053A" w:rsidRPr="00CE7BA8" w:rsidTr="00CE7BA8">
        <w:tc>
          <w:tcPr>
            <w:tcW w:w="2428" w:type="dxa"/>
            <w:shd w:val="clear" w:color="FFFFFF" w:fill="1E3A5F"/>
          </w:tcPr>
          <w:p w:rsidR="0062053A" w:rsidRPr="00CE7BA8" w:rsidRDefault="00807C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Role</w:t>
            </w:r>
          </w:p>
        </w:tc>
        <w:tc>
          <w:tcPr>
            <w:tcW w:w="1788" w:type="dxa"/>
            <w:shd w:val="clear" w:color="FFFFFF" w:fill="1E3A5F"/>
          </w:tcPr>
          <w:p w:rsidR="0062053A" w:rsidRPr="00CE7BA8" w:rsidRDefault="00807C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Admin Panel</w:t>
            </w:r>
          </w:p>
        </w:tc>
        <w:tc>
          <w:tcPr>
            <w:tcW w:w="1823" w:type="dxa"/>
            <w:shd w:val="clear" w:color="FFFFFF" w:fill="1E3A5F"/>
          </w:tcPr>
          <w:p w:rsidR="0062053A" w:rsidRPr="00CE7BA8" w:rsidRDefault="00807C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Delivery</w:t>
            </w:r>
          </w:p>
        </w:tc>
        <w:tc>
          <w:tcPr>
            <w:tcW w:w="1809" w:type="dxa"/>
            <w:shd w:val="clear" w:color="FFFFFF" w:fill="1E3A5F"/>
          </w:tcPr>
          <w:p w:rsidR="0062053A" w:rsidRPr="00CE7BA8" w:rsidRDefault="00807C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Settings</w:t>
            </w:r>
          </w:p>
        </w:tc>
        <w:tc>
          <w:tcPr>
            <w:tcW w:w="1774" w:type="dxa"/>
            <w:shd w:val="clear" w:color="FFFFFF" w:fill="1E3A5F"/>
          </w:tcPr>
          <w:p w:rsidR="0062053A" w:rsidRPr="00CE7BA8" w:rsidRDefault="00807C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Super Admin</w:t>
            </w:r>
          </w:p>
        </w:tc>
      </w:tr>
      <w:tr w:rsidR="0062053A" w:rsidRPr="00CE7BA8" w:rsidTr="00CE7BA8">
        <w:tc>
          <w:tcPr>
            <w:tcW w:w="2428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8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3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9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4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053A" w:rsidRPr="00CE7BA8" w:rsidTr="00CE7BA8">
        <w:tc>
          <w:tcPr>
            <w:tcW w:w="2428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super_admin</w:t>
            </w:r>
            <w:proofErr w:type="spellEnd"/>
          </w:p>
        </w:tc>
        <w:tc>
          <w:tcPr>
            <w:tcW w:w="1788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✅ Full Access</w:t>
            </w:r>
          </w:p>
        </w:tc>
        <w:tc>
          <w:tcPr>
            <w:tcW w:w="1823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1809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✅ Full</w:t>
            </w:r>
          </w:p>
        </w:tc>
        <w:tc>
          <w:tcPr>
            <w:tcW w:w="1774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62053A" w:rsidRPr="00CE7BA8" w:rsidTr="00CE7BA8">
        <w:tc>
          <w:tcPr>
            <w:tcW w:w="2428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1788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✅ Full Access</w:t>
            </w:r>
          </w:p>
        </w:tc>
        <w:tc>
          <w:tcPr>
            <w:tcW w:w="1823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1809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❌ Limited</w:t>
            </w:r>
          </w:p>
        </w:tc>
        <w:tc>
          <w:tcPr>
            <w:tcW w:w="1774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❌</w:t>
            </w:r>
          </w:p>
        </w:tc>
      </w:tr>
      <w:tr w:rsidR="0062053A" w:rsidRPr="00CE7BA8" w:rsidTr="00CE7BA8">
        <w:tc>
          <w:tcPr>
            <w:tcW w:w="2428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1788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✅ Limited</w:t>
            </w:r>
          </w:p>
        </w:tc>
        <w:tc>
          <w:tcPr>
            <w:tcW w:w="1823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1809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1774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❌</w:t>
            </w:r>
          </w:p>
        </w:tc>
      </w:tr>
      <w:tr w:rsidR="0062053A" w:rsidRPr="00CE7BA8" w:rsidTr="00CE7BA8">
        <w:tc>
          <w:tcPr>
            <w:tcW w:w="2428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delivery</w:t>
            </w:r>
          </w:p>
        </w:tc>
        <w:tc>
          <w:tcPr>
            <w:tcW w:w="1788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1823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✅ Own Orders</w:t>
            </w:r>
          </w:p>
        </w:tc>
        <w:tc>
          <w:tcPr>
            <w:tcW w:w="1809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1774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❌</w:t>
            </w:r>
          </w:p>
        </w:tc>
      </w:tr>
      <w:tr w:rsidR="0062053A" w:rsidRPr="00CE7BA8" w:rsidTr="00CE7BA8">
        <w:tc>
          <w:tcPr>
            <w:tcW w:w="2428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1788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1823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1809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1774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❌</w:t>
            </w:r>
          </w:p>
        </w:tc>
      </w:tr>
    </w:tbl>
    <w:p w:rsidR="0062053A" w:rsidRPr="00CE7BA8" w:rsidRDefault="0062053A">
      <w:pPr>
        <w:rPr>
          <w:rFonts w:ascii="Times New Roman" w:hAnsi="Times New Roman" w:cs="Times New Roman"/>
          <w:sz w:val="24"/>
          <w:szCs w:val="24"/>
        </w:rPr>
      </w:pPr>
    </w:p>
    <w:p w:rsidR="0062053A" w:rsidRPr="00CE7BA8" w:rsidRDefault="00807CDA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color w:val="B4B4C8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62053A" w:rsidRPr="00CE7BA8" w:rsidRDefault="00807CD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color w:val="1E3A5F"/>
          <w:sz w:val="24"/>
          <w:szCs w:val="24"/>
        </w:rPr>
        <w:t>5. Cart &amp; Order Processing Flow</w:t>
      </w:r>
    </w:p>
    <w:p w:rsidR="0062053A" w:rsidRPr="00CE7BA8" w:rsidRDefault="00807CD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sz w:val="24"/>
          <w:szCs w:val="24"/>
        </w:rPr>
        <w:t>CART → ORDER FLOW (Zero Trust Server-Side Calculation)</w:t>
      </w:r>
      <w:r w:rsidRPr="00CE7BA8">
        <w:rPr>
          <w:rFonts w:ascii="Times New Roman" w:hAnsi="Times New Roman" w:cs="Times New Roman"/>
          <w:sz w:val="24"/>
          <w:szCs w:val="24"/>
        </w:rPr>
        <w:br/>
        <w:t>════════════════════════════════════════════════════════════════</w:t>
      </w:r>
      <w:r w:rsidRPr="00CE7BA8">
        <w:rPr>
          <w:rFonts w:ascii="Times New Roman" w:hAnsi="Times New Roman" w:cs="Times New Roman"/>
          <w:sz w:val="24"/>
          <w:szCs w:val="24"/>
        </w:rPr>
        <w:br/>
      </w:r>
      <w:r w:rsidRPr="00CE7BA8">
        <w:rPr>
          <w:rFonts w:ascii="Times New Roman" w:hAnsi="Times New Roman" w:cs="Times New Roman"/>
          <w:sz w:val="24"/>
          <w:szCs w:val="24"/>
        </w:rPr>
        <w:br/>
        <w:t>Customer adds items to Cart (Client-Side: CartContext)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│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▼</w:t>
      </w:r>
      <w:r w:rsidRPr="00CE7BA8">
        <w:rPr>
          <w:rFonts w:ascii="Times New Roman" w:hAnsi="Times New Roman" w:cs="Times New Roman"/>
          <w:sz w:val="24"/>
          <w:szCs w:val="24"/>
        </w:rPr>
        <w:br/>
        <w:t>Cart stored in localStorage (productId + qty only, NO prices)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│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▼ (On Checkout)</w:t>
      </w:r>
      <w:r w:rsidRPr="00CE7BA8">
        <w:rPr>
          <w:rFonts w:ascii="Times New Roman" w:hAnsi="Times New Roman" w:cs="Times New Roman"/>
          <w:sz w:val="24"/>
          <w:szCs w:val="24"/>
        </w:rPr>
        <w:br/>
        <w:t>POST /api/cart/calculate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│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▼</w:t>
      </w:r>
      <w:r w:rsidRPr="00CE7BA8">
        <w:rPr>
          <w:rFonts w:ascii="Times New Roman" w:hAnsi="Times New Roman" w:cs="Times New Roman"/>
          <w:sz w:val="24"/>
          <w:szCs w:val="24"/>
        </w:rPr>
        <w:br/>
        <w:t>┌──────────────────────────────────────────────────────┐</w:t>
      </w:r>
      <w:r w:rsidRPr="00CE7BA8">
        <w:rPr>
          <w:rFonts w:ascii="Times New Roman" w:hAnsi="Times New Roman" w:cs="Times New Roman"/>
          <w:sz w:val="24"/>
          <w:szCs w:val="24"/>
        </w:rPr>
        <w:br/>
        <w:t>│           cart-calculator.ts (Server-Side)           │</w:t>
      </w:r>
      <w:r w:rsidRPr="00CE7BA8">
        <w:rPr>
          <w:rFonts w:ascii="Times New Roman" w:hAnsi="Times New Roman" w:cs="Times New Roman"/>
          <w:sz w:val="24"/>
          <w:szCs w:val="24"/>
        </w:rPr>
        <w:br/>
        <w:t>│                                                      │</w:t>
      </w:r>
      <w:r w:rsidRPr="00CE7BA8">
        <w:rPr>
          <w:rFonts w:ascii="Times New Roman" w:hAnsi="Times New Roman" w:cs="Times New Roman"/>
          <w:sz w:val="24"/>
          <w:szCs w:val="24"/>
        </w:rPr>
        <w:br/>
        <w:t>│  1. Load product catalog from Firebase (trusted)     │</w:t>
      </w:r>
      <w:r w:rsidRPr="00CE7BA8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CE7BA8">
        <w:rPr>
          <w:rFonts w:ascii="Times New Roman" w:hAnsi="Times New Roman" w:cs="Times New Roman"/>
          <w:sz w:val="24"/>
          <w:szCs w:val="24"/>
        </w:rPr>
        <w:t>│  2</w:t>
      </w:r>
      <w:proofErr w:type="gramEnd"/>
      <w:r w:rsidRPr="00CE7BA8">
        <w:rPr>
          <w:rFonts w:ascii="Times New Roman" w:hAnsi="Times New Roman" w:cs="Times New Roman"/>
          <w:sz w:val="24"/>
          <w:szCs w:val="24"/>
        </w:rPr>
        <w:t>. Ignore ALL client-sent prices                    │</w:t>
      </w:r>
      <w:r w:rsidRPr="00CE7BA8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CE7BA8">
        <w:rPr>
          <w:rFonts w:ascii="Times New Roman" w:hAnsi="Times New Roman" w:cs="Times New Roman"/>
          <w:sz w:val="24"/>
          <w:szCs w:val="24"/>
        </w:rPr>
        <w:t>│  3</w:t>
      </w:r>
      <w:proofErr w:type="gramEnd"/>
      <w:r w:rsidRPr="00CE7BA8">
        <w:rPr>
          <w:rFonts w:ascii="Times New Roman" w:hAnsi="Times New Roman" w:cs="Times New Roman"/>
          <w:sz w:val="24"/>
          <w:szCs w:val="24"/>
        </w:rPr>
        <w:t>. For each cart item:                              │</w:t>
      </w:r>
      <w:r w:rsidRPr="00CE7BA8">
        <w:rPr>
          <w:rFonts w:ascii="Times New Roman" w:hAnsi="Times New Roman" w:cs="Times New Roman"/>
          <w:sz w:val="24"/>
          <w:szCs w:val="24"/>
        </w:rPr>
        <w:br/>
        <w:t>│     • Look up product from server catalog            │</w:t>
      </w:r>
      <w:r w:rsidRPr="00CE7BA8">
        <w:rPr>
          <w:rFonts w:ascii="Times New Roman" w:hAnsi="Times New Roman" w:cs="Times New Roman"/>
          <w:sz w:val="24"/>
          <w:szCs w:val="24"/>
        </w:rPr>
        <w:br/>
        <w:t>│     • Cap qty to stock limit (max 450)               │</w:t>
      </w:r>
      <w:r w:rsidRPr="00CE7BA8">
        <w:rPr>
          <w:rFonts w:ascii="Times New Roman" w:hAnsi="Times New Roman" w:cs="Times New Roman"/>
          <w:sz w:val="24"/>
          <w:szCs w:val="24"/>
        </w:rPr>
        <w:br/>
        <w:t>│     • Apply discount (PERCENT or FIXED)              │</w:t>
      </w:r>
      <w:r w:rsidRPr="00CE7BA8">
        <w:rPr>
          <w:rFonts w:ascii="Times New Roman" w:hAnsi="Times New Roman" w:cs="Times New Roman"/>
          <w:sz w:val="24"/>
          <w:szCs w:val="24"/>
        </w:rPr>
        <w:br/>
        <w:t>│     • Calculate tax on discounted price              │</w:t>
      </w:r>
      <w:r w:rsidRPr="00CE7BA8">
        <w:rPr>
          <w:rFonts w:ascii="Times New Roman" w:hAnsi="Times New Roman" w:cs="Times New Roman"/>
          <w:sz w:val="24"/>
          <w:szCs w:val="24"/>
        </w:rPr>
        <w:br/>
        <w:t>│     • Prevent negative money (sanity check)          │</w:t>
      </w:r>
      <w:r w:rsidRPr="00CE7BA8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CE7BA8">
        <w:rPr>
          <w:rFonts w:ascii="Times New Roman" w:hAnsi="Times New Roman" w:cs="Times New Roman"/>
          <w:sz w:val="24"/>
          <w:szCs w:val="24"/>
        </w:rPr>
        <w:t>│  4</w:t>
      </w:r>
      <w:proofErr w:type="gramEnd"/>
      <w:r w:rsidRPr="00CE7BA8">
        <w:rPr>
          <w:rFonts w:ascii="Times New Roman" w:hAnsi="Times New Roman" w:cs="Times New Roman"/>
          <w:sz w:val="24"/>
          <w:szCs w:val="24"/>
        </w:rPr>
        <w:t>. Apply Coupon (if provided):                      │</w:t>
      </w:r>
      <w:r w:rsidRPr="00CE7BA8">
        <w:rPr>
          <w:rFonts w:ascii="Times New Roman" w:hAnsi="Times New Roman" w:cs="Times New Roman"/>
          <w:sz w:val="24"/>
          <w:szCs w:val="24"/>
        </w:rPr>
        <w:br/>
        <w:t>│     • Check: isActive, expiry, usageLimit            │</w:t>
      </w:r>
      <w:r w:rsidRPr="00CE7BA8">
        <w:rPr>
          <w:rFonts w:ascii="Times New Roman" w:hAnsi="Times New Roman" w:cs="Times New Roman"/>
          <w:sz w:val="24"/>
          <w:szCs w:val="24"/>
        </w:rPr>
        <w:br/>
        <w:t>│     • Check: minOrderValue, minCartItems             │</w:t>
      </w:r>
      <w:r w:rsidRPr="00CE7BA8">
        <w:rPr>
          <w:rFonts w:ascii="Times New Roman" w:hAnsi="Times New Roman" w:cs="Times New Roman"/>
          <w:sz w:val="24"/>
          <w:szCs w:val="24"/>
        </w:rPr>
        <w:br/>
        <w:t>│     • Check: userTags, allowedEmails, excludedEmails │</w:t>
      </w:r>
      <w:r w:rsidRPr="00CE7BA8">
        <w:rPr>
          <w:rFonts w:ascii="Times New Roman" w:hAnsi="Times New Roman" w:cs="Times New Roman"/>
          <w:sz w:val="24"/>
          <w:szCs w:val="24"/>
        </w:rPr>
        <w:br/>
        <w:t>│     • Apply: PERCENTAGE / FLAT / FREE_SHIPPING       │</w:t>
      </w:r>
      <w:r w:rsidRPr="00CE7BA8">
        <w:rPr>
          <w:rFonts w:ascii="Times New Roman" w:hAnsi="Times New Roman" w:cs="Times New Roman"/>
          <w:sz w:val="24"/>
          <w:szCs w:val="24"/>
        </w:rPr>
        <w:br/>
        <w:t>│     • Cap maxDiscountAmount if set                   │</w:t>
      </w:r>
      <w:r w:rsidRPr="00CE7BA8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CE7BA8">
        <w:rPr>
          <w:rFonts w:ascii="Times New Roman" w:hAnsi="Times New Roman" w:cs="Times New Roman"/>
          <w:sz w:val="24"/>
          <w:szCs w:val="24"/>
        </w:rPr>
        <w:t>│  5</w:t>
      </w:r>
      <w:proofErr w:type="gramEnd"/>
      <w:r w:rsidRPr="00CE7BA8">
        <w:rPr>
          <w:rFonts w:ascii="Times New Roman" w:hAnsi="Times New Roman" w:cs="Times New Roman"/>
          <w:sz w:val="24"/>
          <w:szCs w:val="24"/>
        </w:rPr>
        <w:t>. Return: finalTotal (server-authoritative)        │</w:t>
      </w:r>
      <w:r w:rsidRPr="00CE7BA8">
        <w:rPr>
          <w:rFonts w:ascii="Times New Roman" w:hAnsi="Times New Roman" w:cs="Times New Roman"/>
          <w:sz w:val="24"/>
          <w:szCs w:val="24"/>
        </w:rPr>
        <w:br/>
        <w:t>└──────────────────────────────────────────────────────┘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│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▼</w:t>
      </w:r>
      <w:r w:rsidRPr="00CE7BA8">
        <w:rPr>
          <w:rFonts w:ascii="Times New Roman" w:hAnsi="Times New Roman" w:cs="Times New Roman"/>
          <w:sz w:val="24"/>
          <w:szCs w:val="24"/>
        </w:rPr>
        <w:br/>
        <w:t>Customer sees verified total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│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▼</w:t>
      </w:r>
      <w:r w:rsidRPr="00CE7BA8">
        <w:rPr>
          <w:rFonts w:ascii="Times New Roman" w:hAnsi="Times New Roman" w:cs="Times New Roman"/>
          <w:sz w:val="24"/>
          <w:szCs w:val="24"/>
        </w:rPr>
        <w:br/>
        <w:t>Order placed → Firestore orders collection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│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├── Email sent: Resend → EmailJS (auto failover)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├── Facebook Pixel event fired (CAPI bridge)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├── System signal logged to system_signals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└── Admin notified (real-time Firestore listener)</w:t>
      </w:r>
    </w:p>
    <w:p w:rsidR="0062053A" w:rsidRPr="00CE7BA8" w:rsidRDefault="0062053A">
      <w:pPr>
        <w:rPr>
          <w:rFonts w:ascii="Times New Roman" w:hAnsi="Times New Roman" w:cs="Times New Roman"/>
          <w:sz w:val="24"/>
          <w:szCs w:val="24"/>
        </w:rPr>
      </w:pPr>
    </w:p>
    <w:p w:rsidR="0062053A" w:rsidRPr="00CE7BA8" w:rsidRDefault="00807CDA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color w:val="B4B4C8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62053A" w:rsidRPr="00CE7BA8" w:rsidRDefault="00807CD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color w:val="1E3A5F"/>
          <w:sz w:val="24"/>
          <w:szCs w:val="24"/>
        </w:rPr>
        <w:t>6. Admin Panel — Complete Module Map</w:t>
      </w:r>
    </w:p>
    <w:p w:rsidR="0062053A" w:rsidRPr="00CE7BA8" w:rsidRDefault="00807CD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sz w:val="24"/>
          <w:szCs w:val="24"/>
        </w:rPr>
        <w:t>ADMIN PANEL NAVIGATION STRUCTURE</w:t>
      </w:r>
      <w:r w:rsidRPr="00CE7BA8">
        <w:rPr>
          <w:rFonts w:ascii="Times New Roman" w:hAnsi="Times New Roman" w:cs="Times New Roman"/>
          <w:sz w:val="24"/>
          <w:szCs w:val="24"/>
        </w:rPr>
        <w:br/>
        <w:t>════════════════════════════════════════════════════════</w:t>
      </w:r>
      <w:r w:rsidRPr="00CE7BA8">
        <w:rPr>
          <w:rFonts w:ascii="Times New Roman" w:hAnsi="Times New Roman" w:cs="Times New Roman"/>
          <w:sz w:val="24"/>
          <w:szCs w:val="24"/>
        </w:rPr>
        <w:br/>
      </w:r>
      <w:r w:rsidRPr="00CE7BA8">
        <w:rPr>
          <w:rFonts w:ascii="Times New Roman" w:hAnsi="Times New Roman" w:cs="Times New Roman"/>
          <w:sz w:val="24"/>
          <w:szCs w:val="24"/>
        </w:rPr>
        <w:br/>
        <w:t>/admin (Dashboard — Analytics Overview)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/admin/orders          → Order management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/admin/products        → Product CRUD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/admin/customers       → Customer list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/admin/manual-orders   → Manual order creation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/admin/invoices        → Invoice generator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/admin/coupons         → Coupon management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/admin/secret-coupons  → Hidden coupons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/admin/flash-sale      → Flash sale config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/admin/banners         → Banner management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/admin/banner-injector → HTML banner injection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/admin/reports         → Sales reports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/admin/marketing       → Facebook Ads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/admin/notifications   → Push notifications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/admin/emails          → Email templates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/admin/about           → About page editor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/admin/refund-policy   → Refund policy editor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/admin/footer-manager  → Footer + Partners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/admin/create-ad       → Ad creator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/admin/assign          → Delivery assignment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/admin/tracking        → Order tracking setup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/admin/admins          → Admin user management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/admin/calculation     → Billing calculator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/admin/import          → Product bulk import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/admin/stock-updater   → Stock management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├── /admin/seeder          → DB seeder tool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└── /admin/settings        → System settings (Super Admin only)</w:t>
      </w:r>
    </w:p>
    <w:p w:rsidR="0062053A" w:rsidRPr="00CE7BA8" w:rsidRDefault="0062053A">
      <w:pPr>
        <w:rPr>
          <w:rFonts w:ascii="Times New Roman" w:hAnsi="Times New Roman" w:cs="Times New Roman"/>
          <w:sz w:val="24"/>
          <w:szCs w:val="24"/>
        </w:rPr>
      </w:pPr>
    </w:p>
    <w:p w:rsidR="0062053A" w:rsidRPr="00CE7BA8" w:rsidRDefault="00807CD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color w:val="4682B4"/>
          <w:sz w:val="24"/>
          <w:szCs w:val="24"/>
        </w:rPr>
        <w:t>6.1 Admin Settings Tabs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1"/>
        <w:gridCol w:w="4346"/>
        <w:gridCol w:w="3295"/>
      </w:tblGrid>
      <w:tr w:rsidR="0062053A" w:rsidRPr="00CE7BA8" w:rsidTr="00CE7BA8">
        <w:tc>
          <w:tcPr>
            <w:tcW w:w="1981" w:type="dxa"/>
            <w:shd w:val="clear" w:color="FFFFFF" w:fill="1E3A5F"/>
          </w:tcPr>
          <w:p w:rsidR="0062053A" w:rsidRPr="00CE7BA8" w:rsidRDefault="00807C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Tab</w:t>
            </w:r>
          </w:p>
        </w:tc>
        <w:tc>
          <w:tcPr>
            <w:tcW w:w="4346" w:type="dxa"/>
            <w:shd w:val="clear" w:color="FFFFFF" w:fill="1E3A5F"/>
          </w:tcPr>
          <w:p w:rsidR="0062053A" w:rsidRPr="00CE7BA8" w:rsidRDefault="00807C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Fields/Functions</w:t>
            </w:r>
          </w:p>
        </w:tc>
        <w:tc>
          <w:tcPr>
            <w:tcW w:w="3295" w:type="dxa"/>
            <w:shd w:val="clear" w:color="FFFFFF" w:fill="1E3A5F"/>
          </w:tcPr>
          <w:p w:rsidR="0062053A" w:rsidRPr="00CE7BA8" w:rsidRDefault="00807C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Firebase Path</w:t>
            </w:r>
          </w:p>
        </w:tc>
      </w:tr>
      <w:tr w:rsidR="0062053A" w:rsidRPr="00CE7BA8" w:rsidTr="00CE7BA8">
        <w:tc>
          <w:tcPr>
            <w:tcW w:w="1981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6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5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053A" w:rsidRPr="00CE7BA8" w:rsidTr="00CE7BA8">
        <w:tc>
          <w:tcPr>
            <w:tcW w:w="1981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6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5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053A" w:rsidRPr="00CE7BA8" w:rsidTr="00CE7BA8">
        <w:tc>
          <w:tcPr>
            <w:tcW w:w="1981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</w:p>
        </w:tc>
        <w:tc>
          <w:tcPr>
            <w:tcW w:w="4346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Store name, email, phone, address, logo, signature, permalink prefix</w:t>
            </w:r>
          </w:p>
        </w:tc>
        <w:tc>
          <w:tcPr>
            <w:tcW w:w="329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settings/general</w:t>
            </w:r>
          </w:p>
        </w:tc>
      </w:tr>
      <w:tr w:rsidR="0062053A" w:rsidRPr="00CE7BA8" w:rsidTr="00CE7BA8">
        <w:tc>
          <w:tcPr>
            <w:tcW w:w="1981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Home Content</w:t>
            </w:r>
          </w:p>
        </w:tc>
        <w:tc>
          <w:tcPr>
            <w:tcW w:w="4346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Banner title, subtitle, image, QR code, flash timer, home stats</w:t>
            </w:r>
          </w:p>
        </w:tc>
        <w:tc>
          <w:tcPr>
            <w:tcW w:w="329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settings/hero-banner + settings/home-stats</w:t>
            </w:r>
          </w:p>
        </w:tc>
      </w:tr>
      <w:tr w:rsidR="0062053A" w:rsidRPr="00CE7BA8" w:rsidTr="00CE7BA8">
        <w:tc>
          <w:tcPr>
            <w:tcW w:w="1981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Payment &amp; QR</w:t>
            </w:r>
          </w:p>
        </w:tc>
        <w:tc>
          <w:tcPr>
            <w:tcW w:w="4346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Shipping cost, tax rate, home QR, bKash number, bKash QR</w:t>
            </w:r>
          </w:p>
        </w:tc>
        <w:tc>
          <w:tcPr>
            <w:tcW w:w="329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settings/general</w:t>
            </w:r>
          </w:p>
        </w:tc>
      </w:tr>
      <w:tr w:rsidR="0062053A" w:rsidRPr="00CE7BA8" w:rsidTr="00CE7BA8">
        <w:tc>
          <w:tcPr>
            <w:tcW w:w="1981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4346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Add/Remove admins, roles, security keys</w:t>
            </w:r>
          </w:p>
        </w:tc>
        <w:tc>
          <w:tcPr>
            <w:tcW w:w="329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admin_users/</w:t>
            </w:r>
          </w:p>
        </w:tc>
      </w:tr>
      <w:tr w:rsidR="0062053A" w:rsidRPr="00CE7BA8" w:rsidTr="00CE7BA8">
        <w:tc>
          <w:tcPr>
            <w:tcW w:w="1981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Sync &amp; Performance</w:t>
            </w:r>
          </w:p>
        </w:tc>
        <w:tc>
          <w:tcPr>
            <w:tcW w:w="4346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Order sync mode toggle (60s cooldown), global lock</w:t>
            </w:r>
          </w:p>
        </w:tc>
        <w:tc>
          <w:tcPr>
            <w:tcW w:w="329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settings/order_limits</w:t>
            </w:r>
          </w:p>
        </w:tc>
      </w:tr>
      <w:tr w:rsidR="0062053A" w:rsidRPr="00CE7BA8" w:rsidTr="00CE7BA8">
        <w:tc>
          <w:tcPr>
            <w:tcW w:w="1981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Facebook Ads</w:t>
            </w:r>
          </w:p>
        </w:tc>
        <w:tc>
          <w:tcPr>
            <w:tcW w:w="4346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Access Token, Ad Account ID, Pixel ID</w:t>
            </w:r>
          </w:p>
        </w:tc>
        <w:tc>
          <w:tcPr>
            <w:tcW w:w="329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settings/fb_config</w:t>
            </w:r>
          </w:p>
        </w:tc>
      </w:tr>
      <w:tr w:rsidR="0062053A" w:rsidRPr="00CE7BA8" w:rsidTr="00CE7BA8">
        <w:tc>
          <w:tcPr>
            <w:tcW w:w="1981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Gemini AI</w:t>
            </w:r>
          </w:p>
        </w:tc>
        <w:tc>
          <w:tcPr>
            <w:tcW w:w="4346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Primary key, failover key, project name, NSFW filter</w:t>
            </w:r>
          </w:p>
        </w:tc>
        <w:tc>
          <w:tcPr>
            <w:tcW w:w="329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settings/gemini_config</w:t>
            </w:r>
          </w:p>
        </w:tc>
      </w:tr>
      <w:tr w:rsidR="0062053A" w:rsidRPr="00CE7BA8" w:rsidTr="00CE7BA8">
        <w:tc>
          <w:tcPr>
            <w:tcW w:w="1981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Developer Access</w:t>
            </w:r>
          </w:p>
        </w:tc>
        <w:tc>
          <w:tcPr>
            <w:tcW w:w="4346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Dev token, token expiry, usage count, enable/disable</w:t>
            </w:r>
          </w:p>
        </w:tc>
        <w:tc>
          <w:tcPr>
            <w:tcW w:w="329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settings/dev_config</w:t>
            </w:r>
          </w:p>
        </w:tc>
      </w:tr>
    </w:tbl>
    <w:p w:rsidR="0062053A" w:rsidRPr="00CE7BA8" w:rsidRDefault="0062053A">
      <w:pPr>
        <w:rPr>
          <w:rFonts w:ascii="Times New Roman" w:hAnsi="Times New Roman" w:cs="Times New Roman"/>
          <w:sz w:val="24"/>
          <w:szCs w:val="24"/>
        </w:rPr>
      </w:pPr>
    </w:p>
    <w:p w:rsidR="0062053A" w:rsidRPr="00CE7BA8" w:rsidRDefault="00807CDA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color w:val="B4B4C8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CE7BA8" w:rsidRPr="00CE7BA8" w:rsidRDefault="00CE7BA8">
      <w:pPr>
        <w:pStyle w:val="Heading1"/>
        <w:rPr>
          <w:rFonts w:ascii="Times New Roman" w:hAnsi="Times New Roman" w:cs="Times New Roman"/>
          <w:color w:val="1E3A5F"/>
          <w:sz w:val="24"/>
          <w:szCs w:val="24"/>
        </w:rPr>
      </w:pPr>
    </w:p>
    <w:p w:rsidR="0062053A" w:rsidRPr="00CE7BA8" w:rsidRDefault="00807CD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color w:val="1E3A5F"/>
          <w:sz w:val="24"/>
          <w:szCs w:val="24"/>
        </w:rPr>
        <w:t>7. API Routes — Complete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4"/>
        <w:gridCol w:w="1337"/>
        <w:gridCol w:w="1625"/>
        <w:gridCol w:w="3796"/>
      </w:tblGrid>
      <w:tr w:rsidR="0062053A" w:rsidRPr="00CE7BA8" w:rsidTr="00CE7BA8">
        <w:tc>
          <w:tcPr>
            <w:tcW w:w="2905" w:type="dxa"/>
            <w:shd w:val="clear" w:color="FFFFFF" w:fill="1E3A5F"/>
          </w:tcPr>
          <w:p w:rsidR="0062053A" w:rsidRPr="00CE7BA8" w:rsidRDefault="00807C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Endpoint</w:t>
            </w:r>
          </w:p>
        </w:tc>
        <w:tc>
          <w:tcPr>
            <w:tcW w:w="1147" w:type="dxa"/>
            <w:shd w:val="clear" w:color="FFFFFF" w:fill="1E3A5F"/>
          </w:tcPr>
          <w:p w:rsidR="0062053A" w:rsidRPr="00CE7BA8" w:rsidRDefault="00807C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Method</w:t>
            </w:r>
          </w:p>
        </w:tc>
        <w:tc>
          <w:tcPr>
            <w:tcW w:w="1636" w:type="dxa"/>
            <w:shd w:val="clear" w:color="FFFFFF" w:fill="1E3A5F"/>
          </w:tcPr>
          <w:p w:rsidR="0062053A" w:rsidRPr="00CE7BA8" w:rsidRDefault="00807C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Auth</w:t>
            </w:r>
          </w:p>
        </w:tc>
        <w:tc>
          <w:tcPr>
            <w:tcW w:w="3934" w:type="dxa"/>
            <w:shd w:val="clear" w:color="FFFFFF" w:fill="1E3A5F"/>
          </w:tcPr>
          <w:p w:rsidR="0062053A" w:rsidRPr="00CE7BA8" w:rsidRDefault="00807C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Purpose</w:t>
            </w:r>
          </w:p>
        </w:tc>
      </w:tr>
      <w:tr w:rsidR="0062053A" w:rsidRPr="00CE7BA8" w:rsidTr="00CE7BA8">
        <w:tc>
          <w:tcPr>
            <w:tcW w:w="2905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7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34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053A" w:rsidRPr="00CE7BA8" w:rsidTr="00CE7BA8">
        <w:tc>
          <w:tcPr>
            <w:tcW w:w="290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/settings</w:t>
            </w:r>
          </w:p>
        </w:tc>
        <w:tc>
          <w:tcPr>
            <w:tcW w:w="1147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1636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</w:p>
        </w:tc>
        <w:tc>
          <w:tcPr>
            <w:tcW w:w="3934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Fetch FB Pixel ID from Firestore</w:t>
            </w:r>
          </w:p>
        </w:tc>
      </w:tr>
      <w:tr w:rsidR="0062053A" w:rsidRPr="00CE7BA8" w:rsidTr="00CE7BA8">
        <w:tc>
          <w:tcPr>
            <w:tcW w:w="290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/api/cart/calculate</w:t>
            </w:r>
          </w:p>
        </w:tc>
        <w:tc>
          <w:tcPr>
            <w:tcW w:w="1147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1636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</w:p>
        </w:tc>
        <w:tc>
          <w:tcPr>
            <w:tcW w:w="3934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Zero-trust server-side cart calculation</w:t>
            </w:r>
          </w:p>
        </w:tc>
      </w:tr>
      <w:tr w:rsidR="0062053A" w:rsidRPr="00CE7BA8" w:rsidTr="00CE7BA8">
        <w:tc>
          <w:tcPr>
            <w:tcW w:w="290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/api/search</w:t>
            </w:r>
          </w:p>
        </w:tc>
        <w:tc>
          <w:tcPr>
            <w:tcW w:w="1147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1636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</w:p>
        </w:tc>
        <w:tc>
          <w:tcPr>
            <w:tcW w:w="3934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Product search index</w:t>
            </w:r>
          </w:p>
        </w:tc>
      </w:tr>
      <w:tr w:rsidR="0062053A" w:rsidRPr="00CE7BA8" w:rsidTr="00CE7BA8">
        <w:tc>
          <w:tcPr>
            <w:tcW w:w="290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/api/verify-payment</w:t>
            </w:r>
          </w:p>
        </w:tc>
        <w:tc>
          <w:tcPr>
            <w:tcW w:w="1147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1636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3934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bKash payment verification</w:t>
            </w:r>
          </w:p>
        </w:tc>
      </w:tr>
      <w:tr w:rsidR="0062053A" w:rsidRPr="00CE7BA8" w:rsidTr="00CE7BA8">
        <w:tc>
          <w:tcPr>
            <w:tcW w:w="290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/api/sync-pixel</w:t>
            </w:r>
          </w:p>
        </w:tc>
        <w:tc>
          <w:tcPr>
            <w:tcW w:w="1147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1636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3934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Sync Facebook Pixel via CAPI</w:t>
            </w:r>
          </w:p>
        </w:tc>
      </w:tr>
      <w:tr w:rsidR="0062053A" w:rsidRPr="00CE7BA8" w:rsidTr="00CE7BA8">
        <w:tc>
          <w:tcPr>
            <w:tcW w:w="290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/api/cloudinary/sign</w:t>
            </w:r>
          </w:p>
        </w:tc>
        <w:tc>
          <w:tcPr>
            <w:tcW w:w="1147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1636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3934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Cloudinary upload signature</w:t>
            </w:r>
          </w:p>
        </w:tc>
      </w:tr>
      <w:tr w:rsidR="0062053A" w:rsidRPr="00CE7BA8" w:rsidTr="00CE7BA8">
        <w:tc>
          <w:tcPr>
            <w:tcW w:w="290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/api/revalidate</w:t>
            </w:r>
          </w:p>
        </w:tc>
        <w:tc>
          <w:tcPr>
            <w:tcW w:w="1147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1636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Internal</w:t>
            </w:r>
          </w:p>
        </w:tc>
        <w:tc>
          <w:tcPr>
            <w:tcW w:w="3934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ISR cache revalidation</w:t>
            </w:r>
          </w:p>
        </w:tc>
      </w:tr>
      <w:tr w:rsidR="0062053A" w:rsidRPr="00CE7BA8" w:rsidTr="00CE7BA8">
        <w:tc>
          <w:tcPr>
            <w:tcW w:w="290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/api/availability-ping</w:t>
            </w:r>
          </w:p>
        </w:tc>
        <w:tc>
          <w:tcPr>
            <w:tcW w:w="1147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1636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Dev/Internal</w:t>
            </w:r>
          </w:p>
        </w:tc>
        <w:tc>
          <w:tcPr>
            <w:tcW w:w="3934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System health check + ping</w:t>
            </w:r>
          </w:p>
        </w:tc>
      </w:tr>
      <w:tr w:rsidR="0062053A" w:rsidRPr="00CE7BA8" w:rsidTr="00CE7BA8">
        <w:tc>
          <w:tcPr>
            <w:tcW w:w="290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/api/admin/*</w:t>
            </w:r>
          </w:p>
        </w:tc>
        <w:tc>
          <w:tcPr>
            <w:tcW w:w="1147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GET/POST</w:t>
            </w:r>
          </w:p>
        </w:tc>
        <w:tc>
          <w:tcPr>
            <w:tcW w:w="1636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3934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Admin-specific operations</w:t>
            </w:r>
          </w:p>
        </w:tc>
      </w:tr>
      <w:tr w:rsidR="0062053A" w:rsidRPr="00CE7BA8" w:rsidTr="00CE7BA8">
        <w:tc>
          <w:tcPr>
            <w:tcW w:w="290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/api/amrafund/*</w:t>
            </w:r>
          </w:p>
        </w:tc>
        <w:tc>
          <w:tcPr>
            <w:tcW w:w="1147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GET/POST</w:t>
            </w:r>
          </w:p>
        </w:tc>
        <w:tc>
          <w:tcPr>
            <w:tcW w:w="1636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</w:p>
        </w:tc>
        <w:tc>
          <w:tcPr>
            <w:tcW w:w="3934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Amrafund module operations</w:t>
            </w:r>
          </w:p>
        </w:tc>
      </w:tr>
    </w:tbl>
    <w:p w:rsidR="0062053A" w:rsidRPr="00CE7BA8" w:rsidRDefault="0062053A">
      <w:pPr>
        <w:rPr>
          <w:rFonts w:ascii="Times New Roman" w:hAnsi="Times New Roman" w:cs="Times New Roman"/>
          <w:sz w:val="24"/>
          <w:szCs w:val="24"/>
        </w:rPr>
      </w:pPr>
    </w:p>
    <w:p w:rsidR="0062053A" w:rsidRPr="00CE7BA8" w:rsidRDefault="00807CDA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color w:val="B4B4C8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62053A" w:rsidRPr="00CE7BA8" w:rsidRDefault="00807CD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color w:val="1E3A5F"/>
          <w:sz w:val="24"/>
          <w:szCs w:val="24"/>
        </w:rPr>
        <w:t>8. System Health &amp; Availability Ping</w:t>
      </w:r>
    </w:p>
    <w:p w:rsidR="0062053A" w:rsidRPr="00CE7BA8" w:rsidRDefault="00807CD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sz w:val="24"/>
          <w:szCs w:val="24"/>
        </w:rPr>
        <w:t>GET /api/availability-</w:t>
      </w:r>
      <w:proofErr w:type="gramStart"/>
      <w:r w:rsidRPr="00CE7BA8">
        <w:rPr>
          <w:rFonts w:ascii="Times New Roman" w:hAnsi="Times New Roman" w:cs="Times New Roman"/>
          <w:sz w:val="24"/>
          <w:szCs w:val="24"/>
        </w:rPr>
        <w:t>ping</w:t>
      </w:r>
      <w:proofErr w:type="gramEnd"/>
      <w:r w:rsidRPr="00CE7BA8">
        <w:rPr>
          <w:rFonts w:ascii="Times New Roman" w:hAnsi="Times New Roman" w:cs="Times New Roman"/>
          <w:sz w:val="24"/>
          <w:szCs w:val="24"/>
        </w:rPr>
        <w:br/>
        <w:t>(Protected by INTERNAL_API_SECRET in production)</w:t>
      </w:r>
      <w:r w:rsidRPr="00CE7BA8">
        <w:rPr>
          <w:rFonts w:ascii="Times New Roman" w:hAnsi="Times New Roman" w:cs="Times New Roman"/>
          <w:sz w:val="24"/>
          <w:szCs w:val="24"/>
        </w:rPr>
        <w:br/>
      </w:r>
      <w:r w:rsidRPr="00CE7BA8">
        <w:rPr>
          <w:rFonts w:ascii="Times New Roman" w:hAnsi="Times New Roman" w:cs="Times New Roman"/>
          <w:sz w:val="24"/>
          <w:szCs w:val="24"/>
        </w:rPr>
        <w:br/>
        <w:t>CHECKS PERFORMED:</w:t>
      </w:r>
      <w:r w:rsidRPr="00CE7BA8">
        <w:rPr>
          <w:rFonts w:ascii="Times New Roman" w:hAnsi="Times New Roman" w:cs="Times New Roman"/>
          <w:sz w:val="24"/>
          <w:szCs w:val="24"/>
        </w:rPr>
        <w:br/>
        <w:t>═════════════════</w:t>
      </w:r>
      <w:r w:rsidRPr="00CE7BA8">
        <w:rPr>
          <w:rFonts w:ascii="Times New Roman" w:hAnsi="Times New Roman" w:cs="Times New Roman"/>
          <w:sz w:val="24"/>
          <w:szCs w:val="24"/>
        </w:rPr>
        <w:br/>
      </w:r>
      <w:r w:rsidRPr="00CE7BA8">
        <w:rPr>
          <w:rFonts w:ascii="Times New Roman" w:hAnsi="Times New Roman" w:cs="Times New Roman"/>
          <w:sz w:val="24"/>
          <w:szCs w:val="24"/>
        </w:rPr>
        <w:br/>
        <w:t>1. FIREBASE PING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→ Attempts to read settings/siteSettings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→ Returns: 🟢 ONLINE | 🔴 OFFLINE + latency (ms</w:t>
      </w:r>
      <w:proofErr w:type="gramStart"/>
      <w:r w:rsidRPr="00CE7BA8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CE7BA8">
        <w:rPr>
          <w:rFonts w:ascii="Times New Roman" w:hAnsi="Times New Roman" w:cs="Times New Roman"/>
          <w:sz w:val="24"/>
          <w:szCs w:val="24"/>
        </w:rPr>
        <w:br/>
      </w:r>
      <w:r w:rsidRPr="00CE7BA8">
        <w:rPr>
          <w:rFonts w:ascii="Times New Roman" w:hAnsi="Times New Roman" w:cs="Times New Roman"/>
          <w:sz w:val="24"/>
          <w:szCs w:val="24"/>
        </w:rPr>
        <w:br/>
        <w:t>2. CART ANALYSIS PULSE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→ Runs mock cart calculation (Ping Pulse Item x2 = </w:t>
      </w:r>
      <w:r w:rsidRPr="00CE7BA8">
        <w:rPr>
          <w:rFonts w:ascii="Vrinda" w:hAnsi="Vrinda" w:cs="Vrinda" w:hint="cs"/>
          <w:sz w:val="24"/>
          <w:szCs w:val="24"/>
          <w:cs/>
          <w:lang w:bidi="bn-IN"/>
        </w:rPr>
        <w:t>৳</w:t>
      </w:r>
      <w:r w:rsidRPr="00CE7BA8">
        <w:rPr>
          <w:rFonts w:ascii="Times New Roman" w:hAnsi="Times New Roman" w:cs="Times New Roman"/>
          <w:sz w:val="24"/>
          <w:szCs w:val="24"/>
        </w:rPr>
        <w:t>2000)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→ Verifies: finalTotal === 2000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→ </w:t>
      </w:r>
      <w:proofErr w:type="gramStart"/>
      <w:r w:rsidRPr="00CE7BA8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Pr="00CE7BA8">
        <w:rPr>
          <w:rFonts w:ascii="Times New Roman" w:hAnsi="Times New Roman" w:cs="Times New Roman"/>
          <w:sz w:val="24"/>
          <w:szCs w:val="24"/>
        </w:rPr>
        <w:t xml:space="preserve"> success: writes to system_signals (Firestore)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→ Returns: 🟢 VERIFIED | 🔴 CALCULATION_ERROR</w:t>
      </w:r>
      <w:r w:rsidRPr="00CE7BA8">
        <w:rPr>
          <w:rFonts w:ascii="Times New Roman" w:hAnsi="Times New Roman" w:cs="Times New Roman"/>
          <w:sz w:val="24"/>
          <w:szCs w:val="24"/>
        </w:rPr>
        <w:br/>
      </w:r>
      <w:r w:rsidRPr="00CE7BA8">
        <w:rPr>
          <w:rFonts w:ascii="Times New Roman" w:hAnsi="Times New Roman" w:cs="Times New Roman"/>
          <w:sz w:val="24"/>
          <w:szCs w:val="24"/>
        </w:rPr>
        <w:br/>
        <w:t>3. SEARCH AVAILABILITY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→ Loads search index from db-utils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→ Returns: 🟢 INDEXED | 🟡 EMPTY | 🔴 ERROR</w:t>
      </w:r>
      <w:r w:rsidRPr="00CE7BA8">
        <w:rPr>
          <w:rFonts w:ascii="Times New Roman" w:hAnsi="Times New Roman" w:cs="Times New Roman"/>
          <w:sz w:val="24"/>
          <w:szCs w:val="24"/>
        </w:rPr>
        <w:br/>
      </w:r>
      <w:r w:rsidRPr="00CE7BA8">
        <w:rPr>
          <w:rFonts w:ascii="Times New Roman" w:hAnsi="Times New Roman" w:cs="Times New Roman"/>
          <w:sz w:val="24"/>
          <w:szCs w:val="24"/>
        </w:rPr>
        <w:br/>
        <w:t>4. HOSTING READINESS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→ Checks required env vars: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• NEXT_PUBLIC_FIREBASE_API_KEY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• INTERNAL_API_SECRET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→ Returns: 🟢 READY_TO_HOST | 🟡 MISSING_CONFIG</w:t>
      </w:r>
      <w:r w:rsidRPr="00CE7BA8">
        <w:rPr>
          <w:rFonts w:ascii="Times New Roman" w:hAnsi="Times New Roman" w:cs="Times New Roman"/>
          <w:sz w:val="24"/>
          <w:szCs w:val="24"/>
        </w:rPr>
        <w:br/>
      </w:r>
      <w:r w:rsidRPr="00CE7BA8">
        <w:rPr>
          <w:rFonts w:ascii="Times New Roman" w:hAnsi="Times New Roman" w:cs="Times New Roman"/>
          <w:sz w:val="24"/>
          <w:szCs w:val="24"/>
        </w:rPr>
        <w:br/>
        <w:t>OVERALL STATUS: HEALTHY (all 🟢/🟡) | DEGRADED (any 🔴)</w:t>
      </w:r>
    </w:p>
    <w:p w:rsidR="0062053A" w:rsidRPr="00CE7BA8" w:rsidRDefault="0062053A">
      <w:pPr>
        <w:rPr>
          <w:rFonts w:ascii="Times New Roman" w:hAnsi="Times New Roman" w:cs="Times New Roman"/>
          <w:sz w:val="24"/>
          <w:szCs w:val="24"/>
        </w:rPr>
      </w:pPr>
    </w:p>
    <w:p w:rsidR="0062053A" w:rsidRPr="00CE7BA8" w:rsidRDefault="00807CDA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color w:val="B4B4C8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62053A" w:rsidRPr="00CE7BA8" w:rsidRDefault="00807CD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color w:val="1E3A5F"/>
          <w:sz w:val="24"/>
          <w:szCs w:val="24"/>
        </w:rPr>
        <w:t>9. Frontend Component Architecture</w:t>
      </w:r>
    </w:p>
    <w:p w:rsidR="0062053A" w:rsidRPr="00CE7BA8" w:rsidRDefault="00807CD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sz w:val="24"/>
          <w:szCs w:val="24"/>
        </w:rPr>
        <w:t>COMPONENT TREE (User-Facing)</w:t>
      </w:r>
      <w:r w:rsidRPr="00CE7BA8">
        <w:rPr>
          <w:rFonts w:ascii="Times New Roman" w:hAnsi="Times New Roman" w:cs="Times New Roman"/>
          <w:sz w:val="24"/>
          <w:szCs w:val="24"/>
        </w:rPr>
        <w:br/>
        <w:t>════════════════════════════════════════════════════</w:t>
      </w:r>
      <w:r w:rsidRPr="00CE7BA8">
        <w:rPr>
          <w:rFonts w:ascii="Times New Roman" w:hAnsi="Times New Roman" w:cs="Times New Roman"/>
          <w:sz w:val="24"/>
          <w:szCs w:val="24"/>
        </w:rPr>
        <w:br/>
      </w:r>
      <w:r w:rsidRPr="00CE7BA8">
        <w:rPr>
          <w:rFonts w:ascii="Times New Roman" w:hAnsi="Times New Roman" w:cs="Times New Roman"/>
          <w:sz w:val="24"/>
          <w:szCs w:val="24"/>
        </w:rPr>
        <w:br/>
        <w:t>RootLayout (app/layout.tsx)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├── FacebookPixel (Tracking)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├── Providers (NextAuth/Theme)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├── I18nProvider (en/bn bilingual)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├── ErrorBoundary (global error catch)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├── ToastProvider (notifications)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├── CartProvider (cart state)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├── SoundProvider (UI sounds)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├── AppShell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│    ├── Header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│    │    ├── Logo + Store name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│    │    ├── SearchWithSuggestions / AlgoliaSearchBar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│    │    ├── CartPreview (dropdown)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│    │    ├── NotificationDropdown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│    │    └── ThemeToggle (dark/light)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│    ├── Sidebar (mobile nav)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│    ├── BottomNav (mobile)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│    └── {page children}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└── DynamicFooter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  ├── Store info, links, social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  └── Associated Partners section</w:t>
      </w:r>
      <w:r w:rsidRPr="00CE7BA8">
        <w:rPr>
          <w:rFonts w:ascii="Times New Roman" w:hAnsi="Times New Roman" w:cs="Times New Roman"/>
          <w:sz w:val="24"/>
          <w:szCs w:val="24"/>
        </w:rPr>
        <w:br/>
      </w:r>
      <w:r w:rsidRPr="00CE7BA8">
        <w:rPr>
          <w:rFonts w:ascii="Times New Roman" w:hAnsi="Times New Roman" w:cs="Times New Roman"/>
          <w:sz w:val="24"/>
          <w:szCs w:val="24"/>
        </w:rPr>
        <w:br/>
        <w:t>HOME PAGE (app/page.tsx)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├── AlienBackground (dark mode particles)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├── SafeBannerRenderer (admin-injected HTML)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├── HeroBanner (countdown timer + QR)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├── TrustBar (trust signals)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├── HomepageActionBar (quick actions)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├── Category Grid (corner-hover effect)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├── HomeScanSection (QR scanner)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└── ProductGrid (featured products)</w:t>
      </w:r>
      <w:r w:rsidRPr="00CE7BA8">
        <w:rPr>
          <w:rFonts w:ascii="Times New Roman" w:hAnsi="Times New Roman" w:cs="Times New Roman"/>
          <w:sz w:val="24"/>
          <w:szCs w:val="24"/>
        </w:rPr>
        <w:br/>
      </w:r>
      <w:r w:rsidRPr="00CE7BA8">
        <w:rPr>
          <w:rFonts w:ascii="Times New Roman" w:hAnsi="Times New Roman" w:cs="Times New Roman"/>
          <w:sz w:val="24"/>
          <w:szCs w:val="24"/>
        </w:rPr>
        <w:br/>
        <w:t>PRODUCT PAGE (app/product/[id]/page.tsx)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├── Product images (gallery)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├── Price + discount display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├── Add to Cart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├── Brand options (similar products)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└── Product specifications</w:t>
      </w:r>
    </w:p>
    <w:p w:rsidR="0062053A" w:rsidRPr="00CE7BA8" w:rsidRDefault="0062053A">
      <w:pPr>
        <w:rPr>
          <w:rFonts w:ascii="Times New Roman" w:hAnsi="Times New Roman" w:cs="Times New Roman"/>
          <w:sz w:val="24"/>
          <w:szCs w:val="24"/>
        </w:rPr>
      </w:pPr>
    </w:p>
    <w:p w:rsidR="0062053A" w:rsidRPr="00CE7BA8" w:rsidRDefault="00807CDA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color w:val="B4B4C8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62053A" w:rsidRPr="00CE7BA8" w:rsidRDefault="00807CD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color w:val="1E3A5F"/>
          <w:sz w:val="24"/>
          <w:szCs w:val="24"/>
        </w:rPr>
        <w:t>10. Email Service — Auto Failover Architecture</w:t>
      </w:r>
    </w:p>
    <w:p w:rsidR="0062053A" w:rsidRPr="00CE7BA8" w:rsidRDefault="00807CD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sz w:val="24"/>
          <w:szCs w:val="24"/>
        </w:rPr>
        <w:t>EMAIL ROUTING FLOW</w:t>
      </w:r>
      <w:r w:rsidRPr="00CE7BA8">
        <w:rPr>
          <w:rFonts w:ascii="Times New Roman" w:hAnsi="Times New Roman" w:cs="Times New Roman"/>
          <w:sz w:val="24"/>
          <w:szCs w:val="24"/>
        </w:rPr>
        <w:br/>
        <w:t>═══════════════════════════════════════════</w:t>
      </w:r>
      <w:r w:rsidRPr="00CE7BA8">
        <w:rPr>
          <w:rFonts w:ascii="Times New Roman" w:hAnsi="Times New Roman" w:cs="Times New Roman"/>
          <w:sz w:val="24"/>
          <w:szCs w:val="24"/>
        </w:rPr>
        <w:br/>
      </w:r>
      <w:r w:rsidRPr="00CE7BA8">
        <w:rPr>
          <w:rFonts w:ascii="Times New Roman" w:hAnsi="Times New Roman" w:cs="Times New Roman"/>
          <w:sz w:val="24"/>
          <w:szCs w:val="24"/>
        </w:rPr>
        <w:br/>
        <w:t>Order Placed / Status Update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    │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    ▼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sendOrderEmail(data)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    │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    ▼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Try Resend API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(api.resend.com)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┌───┴───┐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SUCCESS   FAIL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│       │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Done    Try EmailJS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      (emailjs.com)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        ┌───┴───┐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     SUCCESS   FAIL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        │       │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      Done    Log Error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              Return failure</w:t>
      </w:r>
      <w:r w:rsidRPr="00CE7BA8">
        <w:rPr>
          <w:rFonts w:ascii="Times New Roman" w:hAnsi="Times New Roman" w:cs="Times New Roman"/>
          <w:sz w:val="24"/>
          <w:szCs w:val="24"/>
        </w:rPr>
        <w:br/>
      </w:r>
      <w:r w:rsidRPr="00CE7BA8">
        <w:rPr>
          <w:rFonts w:ascii="Times New Roman" w:hAnsi="Times New Roman" w:cs="Times New Roman"/>
          <w:sz w:val="24"/>
          <w:szCs w:val="24"/>
        </w:rPr>
        <w:br/>
        <w:t>Email Template: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• Order ID, Customer Name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• Status, Total Price (BDT)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• Delivery Address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• Security Key</w:t>
      </w:r>
    </w:p>
    <w:p w:rsidR="0062053A" w:rsidRPr="00CE7BA8" w:rsidRDefault="0062053A">
      <w:pPr>
        <w:rPr>
          <w:rFonts w:ascii="Times New Roman" w:hAnsi="Times New Roman" w:cs="Times New Roman"/>
          <w:sz w:val="24"/>
          <w:szCs w:val="24"/>
        </w:rPr>
      </w:pPr>
    </w:p>
    <w:p w:rsidR="0062053A" w:rsidRPr="00CE7BA8" w:rsidRDefault="00807CDA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color w:val="B4B4C8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62053A" w:rsidRPr="00CE7BA8" w:rsidRDefault="00807CD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color w:val="1E3A5F"/>
          <w:sz w:val="24"/>
          <w:szCs w:val="24"/>
        </w:rPr>
        <w:t>11. Search System Architecture</w:t>
      </w:r>
    </w:p>
    <w:p w:rsidR="0062053A" w:rsidRPr="00CE7BA8" w:rsidRDefault="00807CD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sz w:val="24"/>
          <w:szCs w:val="24"/>
        </w:rPr>
        <w:t>SEARCH FLOW</w:t>
      </w:r>
      <w:r w:rsidRPr="00CE7BA8">
        <w:rPr>
          <w:rFonts w:ascii="Times New Roman" w:hAnsi="Times New Roman" w:cs="Times New Roman"/>
          <w:sz w:val="24"/>
          <w:szCs w:val="24"/>
        </w:rPr>
        <w:br/>
        <w:t>═══════════════════════════════════════════</w:t>
      </w:r>
      <w:r w:rsidRPr="00CE7BA8">
        <w:rPr>
          <w:rFonts w:ascii="Times New Roman" w:hAnsi="Times New Roman" w:cs="Times New Roman"/>
          <w:sz w:val="24"/>
          <w:szCs w:val="24"/>
        </w:rPr>
        <w:br/>
      </w:r>
      <w:r w:rsidRPr="00CE7BA8">
        <w:rPr>
          <w:rFonts w:ascii="Times New Roman" w:hAnsi="Times New Roman" w:cs="Times New Roman"/>
          <w:sz w:val="24"/>
          <w:szCs w:val="24"/>
        </w:rPr>
        <w:br/>
        <w:t>User types in search bar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  │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  ├─→ AlgoliaSearchBar (primary)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  │      └── react-instantsearch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  │           └── Algolia API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  │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  └─→ SmartSearch / SearchWithSuggestions (fallback)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         ├── Fuse.js (local fuzzy search)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         └── /api/search (server index)</w:t>
      </w:r>
      <w:r w:rsidRPr="00CE7BA8">
        <w:rPr>
          <w:rFonts w:ascii="Times New Roman" w:hAnsi="Times New Roman" w:cs="Times New Roman"/>
          <w:sz w:val="24"/>
          <w:szCs w:val="24"/>
        </w:rPr>
        <w:br/>
      </w:r>
      <w:r w:rsidRPr="00CE7BA8">
        <w:rPr>
          <w:rFonts w:ascii="Times New Roman" w:hAnsi="Times New Roman" w:cs="Times New Roman"/>
          <w:sz w:val="24"/>
          <w:szCs w:val="24"/>
        </w:rPr>
        <w:br/>
        <w:t>PRODUCT INDEXING: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Firebase Products → getCachedProducts()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→ In-memory cache (1 hour TTL)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→ getSearchIndex() → lightweight {id,name,category,image,price}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→ Algolia Index (synced via admin import)</w:t>
      </w:r>
    </w:p>
    <w:p w:rsidR="0062053A" w:rsidRPr="00CE7BA8" w:rsidRDefault="0062053A">
      <w:pPr>
        <w:rPr>
          <w:rFonts w:ascii="Times New Roman" w:hAnsi="Times New Roman" w:cs="Times New Roman"/>
          <w:sz w:val="24"/>
          <w:szCs w:val="24"/>
        </w:rPr>
      </w:pPr>
    </w:p>
    <w:p w:rsidR="0062053A" w:rsidRPr="00CE7BA8" w:rsidRDefault="00807CDA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color w:val="B4B4C8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62053A" w:rsidRPr="00CE7BA8" w:rsidRDefault="00807CD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color w:val="1E3A5F"/>
          <w:sz w:val="24"/>
          <w:szCs w:val="24"/>
        </w:rPr>
        <w:t>12. Deployment Architecture</w:t>
      </w:r>
    </w:p>
    <w:p w:rsidR="0062053A" w:rsidRPr="00CE7BA8" w:rsidRDefault="00807CD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sz w:val="24"/>
          <w:szCs w:val="24"/>
        </w:rPr>
        <w:t>DEPLOYMENT PIPELINE</w:t>
      </w:r>
      <w:r w:rsidRPr="00CE7BA8">
        <w:rPr>
          <w:rFonts w:ascii="Times New Roman" w:hAnsi="Times New Roman" w:cs="Times New Roman"/>
          <w:sz w:val="24"/>
          <w:szCs w:val="24"/>
        </w:rPr>
        <w:br/>
        <w:t>═══════════════════════════════════════════════════</w:t>
      </w:r>
      <w:r w:rsidRPr="00CE7BA8">
        <w:rPr>
          <w:rFonts w:ascii="Times New Roman" w:hAnsi="Times New Roman" w:cs="Times New Roman"/>
          <w:sz w:val="24"/>
          <w:szCs w:val="24"/>
        </w:rPr>
        <w:br/>
      </w:r>
      <w:r w:rsidRPr="00CE7BA8">
        <w:rPr>
          <w:rFonts w:ascii="Times New Roman" w:hAnsi="Times New Roman" w:cs="Times New Roman"/>
          <w:sz w:val="24"/>
          <w:szCs w:val="24"/>
        </w:rPr>
        <w:br/>
        <w:t>Developer (local)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next dev  →  localhost:3000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 │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 ▼</w:t>
      </w:r>
      <w:r w:rsidRPr="00CE7BA8">
        <w:rPr>
          <w:rFonts w:ascii="Times New Roman" w:hAnsi="Times New Roman" w:cs="Times New Roman"/>
          <w:sz w:val="24"/>
          <w:szCs w:val="24"/>
        </w:rPr>
        <w:br/>
        <w:t>GitHub Repository (git push)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 │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 ▼</w:t>
      </w:r>
      <w:r w:rsidRPr="00CE7BA8">
        <w:rPr>
          <w:rFonts w:ascii="Times New Roman" w:hAnsi="Times New Roman" w:cs="Times New Roman"/>
          <w:sz w:val="24"/>
          <w:szCs w:val="24"/>
        </w:rPr>
        <w:br/>
        <w:t>Cloudflare Pages (auto-deploy on push)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Build Command: npx @cloudflare/next-on-pages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Output Dir: .vercel/output/static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Runtime: Edge Workers (Cloudflare Workers)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Config: wrangler.json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 │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 ▼</w:t>
      </w:r>
      <w:r w:rsidRPr="00CE7BA8">
        <w:rPr>
          <w:rFonts w:ascii="Times New Roman" w:hAnsi="Times New Roman" w:cs="Times New Roman"/>
          <w:sz w:val="24"/>
          <w:szCs w:val="24"/>
        </w:rPr>
        <w:br/>
        <w:t>Global CDN Distribution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• 200+ Cloudflare PoPs worldwide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• Edge Runtime (no cold starts)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• Compatibility: nodejs_compat flag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 │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  ▼</w:t>
      </w:r>
      <w:r w:rsidRPr="00CE7BA8">
        <w:rPr>
          <w:rFonts w:ascii="Times New Roman" w:hAnsi="Times New Roman" w:cs="Times New Roman"/>
          <w:sz w:val="24"/>
          <w:szCs w:val="24"/>
        </w:rPr>
        <w:br/>
        <w:t>astharhat.com (Production)</w:t>
      </w:r>
      <w:r w:rsidRPr="00CE7BA8">
        <w:rPr>
          <w:rFonts w:ascii="Times New Roman" w:hAnsi="Times New Roman" w:cs="Times New Roman"/>
          <w:sz w:val="24"/>
          <w:szCs w:val="24"/>
        </w:rPr>
        <w:br/>
      </w:r>
      <w:r w:rsidRPr="00CE7BA8">
        <w:rPr>
          <w:rFonts w:ascii="Times New Roman" w:hAnsi="Times New Roman" w:cs="Times New Roman"/>
          <w:sz w:val="24"/>
          <w:szCs w:val="24"/>
        </w:rPr>
        <w:br/>
        <w:t>ENVIRONMENT VARIABLES (Required):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• NEXT_PUBLIC_FIREBASE_API_KEY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• NEXT_PUBLIC_FIREBASE_PROJECT_ID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• FIREBASE_SERVICE_ACCOUNT_JSON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• NEXT_PUBLIC_ALGOLIA_APP_ID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• NEXT_PUBLIC_ALGOLIA_SEARCH_KEY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• ALGOLIA_ADMIN_KEY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• CLOUDINARY_API_KEY / SECRET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• RESEND_API_KEY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• EMAILJS_SERVICE_ID / TEMPLATE_ID / KEYS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• INTERNAL_API_SECRET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• FACEBOOK_ACCESS_TOKEN / PIXEL_ID</w:t>
      </w:r>
    </w:p>
    <w:p w:rsidR="0062053A" w:rsidRPr="00CE7BA8" w:rsidRDefault="0062053A">
      <w:pPr>
        <w:rPr>
          <w:rFonts w:ascii="Times New Roman" w:hAnsi="Times New Roman" w:cs="Times New Roman"/>
          <w:sz w:val="24"/>
          <w:szCs w:val="24"/>
        </w:rPr>
      </w:pPr>
    </w:p>
    <w:p w:rsidR="0062053A" w:rsidRPr="00CE7BA8" w:rsidRDefault="00807CDA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color w:val="B4B4C8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62053A" w:rsidRPr="00CE7BA8" w:rsidRDefault="00807CD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color w:val="1E3A5F"/>
          <w:sz w:val="24"/>
          <w:szCs w:val="24"/>
        </w:rPr>
        <w:t>13. Facebook Pixel &amp; CAPI Bridge</w:t>
      </w:r>
    </w:p>
    <w:p w:rsidR="0062053A" w:rsidRPr="00CE7BA8" w:rsidRDefault="00807CD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sz w:val="24"/>
          <w:szCs w:val="24"/>
        </w:rPr>
        <w:t>FACEBOOK MARKETING INTEGRATION</w:t>
      </w:r>
      <w:r w:rsidRPr="00CE7BA8">
        <w:rPr>
          <w:rFonts w:ascii="Times New Roman" w:hAnsi="Times New Roman" w:cs="Times New Roman"/>
          <w:sz w:val="24"/>
          <w:szCs w:val="24"/>
        </w:rPr>
        <w:br/>
        <w:t>═══════════════════════════════════════════</w:t>
      </w:r>
      <w:r w:rsidRPr="00CE7BA8">
        <w:rPr>
          <w:rFonts w:ascii="Times New Roman" w:hAnsi="Times New Roman" w:cs="Times New Roman"/>
          <w:sz w:val="24"/>
          <w:szCs w:val="24"/>
        </w:rPr>
        <w:br/>
      </w:r>
      <w:r w:rsidRPr="00CE7BA8">
        <w:rPr>
          <w:rFonts w:ascii="Times New Roman" w:hAnsi="Times New Roman" w:cs="Times New Roman"/>
          <w:sz w:val="24"/>
          <w:szCs w:val="24"/>
        </w:rPr>
        <w:br/>
        <w:t>Browser Events (Client-Side Pixel)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• PageView on every route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• ViewContent on product page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• AddToCart on cart action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• Purchase on order completion</w:t>
      </w:r>
      <w:r w:rsidRPr="00CE7BA8">
        <w:rPr>
          <w:rFonts w:ascii="Times New Roman" w:hAnsi="Times New Roman" w:cs="Times New Roman"/>
          <w:sz w:val="24"/>
          <w:szCs w:val="24"/>
        </w:rPr>
        <w:br/>
      </w:r>
      <w:r w:rsidRPr="00CE7BA8">
        <w:rPr>
          <w:rFonts w:ascii="Times New Roman" w:hAnsi="Times New Roman" w:cs="Times New Roman"/>
          <w:sz w:val="24"/>
          <w:szCs w:val="24"/>
        </w:rPr>
        <w:br/>
        <w:t>CAPI Bridge (Server-Side — capi-bridge.ts)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/api/sync-pixel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→ Sends Conversion events via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  Facebook Graph API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→ De-duplication with event_id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→ Hashed email/phone for privacy</w:t>
      </w:r>
      <w:r w:rsidRPr="00CE7BA8">
        <w:rPr>
          <w:rFonts w:ascii="Times New Roman" w:hAnsi="Times New Roman" w:cs="Times New Roman"/>
          <w:sz w:val="24"/>
          <w:szCs w:val="24"/>
        </w:rPr>
        <w:br/>
      </w:r>
      <w:r w:rsidRPr="00CE7BA8">
        <w:rPr>
          <w:rFonts w:ascii="Times New Roman" w:hAnsi="Times New Roman" w:cs="Times New Roman"/>
          <w:sz w:val="24"/>
          <w:szCs w:val="24"/>
        </w:rPr>
        <w:br/>
        <w:t>Admin can set Pixel ID from: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Admin → Settings → Facebook Ads tab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Stored in: settings/fb_config</w:t>
      </w:r>
      <w:r w:rsidRPr="00CE7BA8">
        <w:rPr>
          <w:rFonts w:ascii="Times New Roman" w:hAnsi="Times New Roman" w:cs="Times New Roman"/>
          <w:sz w:val="24"/>
          <w:szCs w:val="24"/>
        </w:rPr>
        <w:br/>
        <w:t xml:space="preserve">  Read by: /api/settings (GET)</w:t>
      </w:r>
    </w:p>
    <w:p w:rsidR="0062053A" w:rsidRPr="00CE7BA8" w:rsidRDefault="0062053A">
      <w:pPr>
        <w:rPr>
          <w:rFonts w:ascii="Times New Roman" w:hAnsi="Times New Roman" w:cs="Times New Roman"/>
          <w:sz w:val="24"/>
          <w:szCs w:val="24"/>
        </w:rPr>
      </w:pPr>
    </w:p>
    <w:p w:rsidR="0062053A" w:rsidRPr="00CE7BA8" w:rsidRDefault="00807CDA" w:rsidP="00CE7BA8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color w:val="1E3A5F"/>
          <w:sz w:val="24"/>
          <w:szCs w:val="24"/>
        </w:rPr>
        <w:t>14. Internationalization (i18n) — Bilingual</w:t>
      </w:r>
    </w:p>
    <w:p w:rsidR="0062053A" w:rsidRPr="00CE7BA8" w:rsidRDefault="00807CDA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Vrinda" w:hAnsi="Vrinda" w:cs="Vrinda" w:hint="cs"/>
          <w:sz w:val="24"/>
          <w:szCs w:val="24"/>
          <w:cs/>
          <w:lang w:bidi="bn-IN"/>
        </w:rPr>
        <w:t>সিস্টেমটি</w:t>
      </w:r>
      <w:r w:rsidRPr="00CE7BA8">
        <w:rPr>
          <w:rFonts w:ascii="Times New Roman" w:hAnsi="Times New Roman" w:cs="Times New Roman"/>
          <w:sz w:val="24"/>
          <w:szCs w:val="24"/>
        </w:rPr>
        <w:t xml:space="preserve"> </w:t>
      </w:r>
      <w:r w:rsidRPr="00CE7BA8">
        <w:rPr>
          <w:rFonts w:ascii="Vrinda" w:hAnsi="Vrinda" w:cs="Vrinda" w:hint="cs"/>
          <w:sz w:val="24"/>
          <w:szCs w:val="24"/>
          <w:cs/>
          <w:lang w:bidi="bn-IN"/>
        </w:rPr>
        <w:t>বাংলা</w:t>
      </w:r>
      <w:r w:rsidRPr="00CE7BA8">
        <w:rPr>
          <w:rFonts w:ascii="Times New Roman" w:hAnsi="Times New Roman" w:cs="Times New Roman"/>
          <w:sz w:val="24"/>
          <w:szCs w:val="24"/>
        </w:rPr>
        <w:t xml:space="preserve"> </w:t>
      </w:r>
      <w:r w:rsidRPr="00CE7BA8">
        <w:rPr>
          <w:rFonts w:ascii="Vrinda" w:hAnsi="Vrinda" w:cs="Vrinda" w:hint="cs"/>
          <w:sz w:val="24"/>
          <w:szCs w:val="24"/>
          <w:cs/>
          <w:lang w:bidi="bn-IN"/>
        </w:rPr>
        <w:t>ও</w:t>
      </w:r>
      <w:r w:rsidRPr="00CE7BA8">
        <w:rPr>
          <w:rFonts w:ascii="Times New Roman" w:hAnsi="Times New Roman" w:cs="Times New Roman"/>
          <w:sz w:val="24"/>
          <w:szCs w:val="24"/>
        </w:rPr>
        <w:t xml:space="preserve"> </w:t>
      </w:r>
      <w:r w:rsidRPr="00CE7BA8">
        <w:rPr>
          <w:rFonts w:ascii="Vrinda" w:hAnsi="Vrinda" w:cs="Vrinda" w:hint="cs"/>
          <w:sz w:val="24"/>
          <w:szCs w:val="24"/>
          <w:cs/>
          <w:lang w:bidi="bn-IN"/>
        </w:rPr>
        <w:t>ইংরেজি</w:t>
      </w:r>
      <w:r w:rsidRPr="00CE7BA8">
        <w:rPr>
          <w:rFonts w:ascii="Times New Roman" w:hAnsi="Times New Roman" w:cs="Times New Roman"/>
          <w:sz w:val="24"/>
          <w:szCs w:val="24"/>
        </w:rPr>
        <w:t xml:space="preserve"> </w:t>
      </w:r>
      <w:r w:rsidRPr="00CE7BA8">
        <w:rPr>
          <w:rFonts w:ascii="Vrinda" w:hAnsi="Vrinda" w:cs="Vrinda" w:hint="cs"/>
          <w:sz w:val="24"/>
          <w:szCs w:val="24"/>
          <w:cs/>
          <w:lang w:bidi="bn-IN"/>
        </w:rPr>
        <w:t>উভয়</w:t>
      </w:r>
      <w:r w:rsidRPr="00CE7BA8">
        <w:rPr>
          <w:rFonts w:ascii="Times New Roman" w:hAnsi="Times New Roman" w:cs="Times New Roman"/>
          <w:sz w:val="24"/>
          <w:szCs w:val="24"/>
        </w:rPr>
        <w:t xml:space="preserve"> </w:t>
      </w:r>
      <w:r w:rsidRPr="00CE7BA8">
        <w:rPr>
          <w:rFonts w:ascii="Vrinda" w:hAnsi="Vrinda" w:cs="Vrinda" w:hint="cs"/>
          <w:sz w:val="24"/>
          <w:szCs w:val="24"/>
          <w:cs/>
          <w:lang w:bidi="bn-IN"/>
        </w:rPr>
        <w:t>ভাষা</w:t>
      </w:r>
      <w:r w:rsidRPr="00CE7BA8">
        <w:rPr>
          <w:rFonts w:ascii="Times New Roman" w:hAnsi="Times New Roman" w:cs="Times New Roman"/>
          <w:sz w:val="24"/>
          <w:szCs w:val="24"/>
        </w:rPr>
        <w:t xml:space="preserve"> </w:t>
      </w:r>
      <w:r w:rsidRPr="00CE7BA8">
        <w:rPr>
          <w:rFonts w:ascii="Vrinda" w:hAnsi="Vrinda" w:cs="Vrinda" w:hint="cs"/>
          <w:sz w:val="24"/>
          <w:szCs w:val="24"/>
          <w:cs/>
          <w:lang w:bidi="bn-IN"/>
        </w:rPr>
        <w:t>সাপোর্ট</w:t>
      </w:r>
      <w:r w:rsidRPr="00CE7BA8">
        <w:rPr>
          <w:rFonts w:ascii="Times New Roman" w:hAnsi="Times New Roman" w:cs="Times New Roman"/>
          <w:sz w:val="24"/>
          <w:szCs w:val="24"/>
        </w:rPr>
        <w:t xml:space="preserve"> </w:t>
      </w:r>
      <w:r w:rsidRPr="00CE7BA8">
        <w:rPr>
          <w:rFonts w:ascii="Vrinda" w:hAnsi="Vrinda" w:cs="Vrinda" w:hint="cs"/>
          <w:sz w:val="24"/>
          <w:szCs w:val="24"/>
          <w:cs/>
          <w:lang w:bidi="bn-IN"/>
        </w:rPr>
        <w:t>করে</w:t>
      </w:r>
      <w:r w:rsidRPr="00CE7BA8">
        <w:rPr>
          <w:rFonts w:ascii="Arial Unicode MS" w:hAnsi="Arial Unicode MS" w:cs="Arial Unicode MS" w:hint="cs"/>
          <w:sz w:val="24"/>
          <w:szCs w:val="24"/>
          <w:cs/>
          <w:lang w:bidi="hi-IN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7"/>
        <w:gridCol w:w="6275"/>
      </w:tblGrid>
      <w:tr w:rsidR="0062053A" w:rsidRPr="00CE7BA8">
        <w:tc>
          <w:tcPr>
            <w:tcW w:w="3600" w:type="dxa"/>
            <w:shd w:val="clear" w:color="FFFFFF" w:fill="1E3A5F"/>
          </w:tcPr>
          <w:p w:rsidR="0062053A" w:rsidRPr="00CE7BA8" w:rsidRDefault="00807C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Component</w:t>
            </w:r>
          </w:p>
        </w:tc>
        <w:tc>
          <w:tcPr>
            <w:tcW w:w="7200" w:type="dxa"/>
            <w:shd w:val="clear" w:color="FFFFFF" w:fill="1E3A5F"/>
          </w:tcPr>
          <w:p w:rsidR="0062053A" w:rsidRPr="00CE7BA8" w:rsidRDefault="00807C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Description</w:t>
            </w:r>
          </w:p>
        </w:tc>
      </w:tr>
      <w:tr w:rsidR="0062053A" w:rsidRPr="00CE7BA8">
        <w:tc>
          <w:tcPr>
            <w:tcW w:w="3600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0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053A" w:rsidRPr="00CE7BA8">
        <w:tc>
          <w:tcPr>
            <w:tcW w:w="3600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0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053A" w:rsidRPr="00CE7BA8">
        <w:tc>
          <w:tcPr>
            <w:tcW w:w="3600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0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053A" w:rsidRPr="00CE7BA8">
        <w:tc>
          <w:tcPr>
            <w:tcW w:w="3600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0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053A" w:rsidRPr="00CE7BA8">
        <w:tc>
          <w:tcPr>
            <w:tcW w:w="3600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0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053A" w:rsidRPr="00CE7BA8">
        <w:tc>
          <w:tcPr>
            <w:tcW w:w="360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I18nContext</w:t>
            </w:r>
          </w:p>
        </w:tc>
        <w:tc>
          <w:tcPr>
            <w:tcW w:w="720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React Context for language switching (en/bn)</w:t>
            </w:r>
          </w:p>
        </w:tc>
      </w:tr>
      <w:tr w:rsidR="0062053A" w:rsidRPr="00CE7BA8">
        <w:tc>
          <w:tcPr>
            <w:tcW w:w="360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LanguageSwitcher</w:t>
            </w:r>
          </w:p>
        </w:tc>
        <w:tc>
          <w:tcPr>
            <w:tcW w:w="720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Floating button to switch language</w:t>
            </w:r>
          </w:p>
        </w:tc>
      </w:tr>
      <w:tr w:rsidR="0062053A" w:rsidRPr="00CE7BA8">
        <w:tc>
          <w:tcPr>
            <w:tcW w:w="360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locales/</w:t>
            </w:r>
          </w:p>
        </w:tc>
        <w:tc>
          <w:tcPr>
            <w:tcW w:w="720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Translation JSON files</w:t>
            </w:r>
          </w:p>
        </w:tc>
      </w:tr>
      <w:tr w:rsidR="0062053A" w:rsidRPr="00CE7BA8">
        <w:tc>
          <w:tcPr>
            <w:tcW w:w="360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i18n support in forms</w:t>
            </w:r>
          </w:p>
        </w:tc>
        <w:tc>
          <w:tcPr>
            <w:tcW w:w="720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Bangla text input in banner headline, product names, etc.</w:t>
            </w:r>
          </w:p>
        </w:tc>
      </w:tr>
      <w:tr w:rsidR="0062053A" w:rsidRPr="00CE7BA8">
        <w:tc>
          <w:tcPr>
            <w:tcW w:w="360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lang attribute</w:t>
            </w:r>
          </w:p>
        </w:tc>
        <w:tc>
          <w:tcPr>
            <w:tcW w:w="720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&lt;html lang="en"&gt; — switchable</w:t>
            </w:r>
          </w:p>
        </w:tc>
      </w:tr>
    </w:tbl>
    <w:p w:rsidR="0062053A" w:rsidRPr="00CE7BA8" w:rsidRDefault="0062053A">
      <w:pPr>
        <w:rPr>
          <w:rFonts w:ascii="Times New Roman" w:hAnsi="Times New Roman" w:cs="Times New Roman"/>
          <w:sz w:val="24"/>
          <w:szCs w:val="24"/>
        </w:rPr>
      </w:pPr>
    </w:p>
    <w:p w:rsidR="0062053A" w:rsidRPr="00CE7BA8" w:rsidRDefault="00807CDA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color w:val="B4B4C8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62053A" w:rsidRPr="00CE7BA8" w:rsidRDefault="00807CD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color w:val="1E3A5F"/>
          <w:sz w:val="24"/>
          <w:szCs w:val="24"/>
        </w:rPr>
        <w:t>15. AamraFund — Special Module</w:t>
      </w:r>
    </w:p>
    <w:p w:rsidR="0062053A" w:rsidRPr="00CE7BA8" w:rsidRDefault="00807CDA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sz w:val="24"/>
          <w:szCs w:val="24"/>
        </w:rPr>
        <w:t xml:space="preserve">AamraFund </w:t>
      </w:r>
      <w:r w:rsidRPr="00CE7BA8">
        <w:rPr>
          <w:rFonts w:ascii="Vrinda" w:hAnsi="Vrinda" w:cs="Vrinda" w:hint="cs"/>
          <w:sz w:val="24"/>
          <w:szCs w:val="24"/>
          <w:cs/>
          <w:lang w:bidi="bn-IN"/>
        </w:rPr>
        <w:t>একটি</w:t>
      </w:r>
      <w:r w:rsidRPr="00CE7BA8">
        <w:rPr>
          <w:rFonts w:ascii="Times New Roman" w:hAnsi="Times New Roman" w:cs="Times New Roman"/>
          <w:sz w:val="24"/>
          <w:szCs w:val="24"/>
        </w:rPr>
        <w:t xml:space="preserve"> </w:t>
      </w:r>
      <w:r w:rsidRPr="00CE7BA8">
        <w:rPr>
          <w:rFonts w:ascii="Vrinda" w:hAnsi="Vrinda" w:cs="Vrinda" w:hint="cs"/>
          <w:sz w:val="24"/>
          <w:szCs w:val="24"/>
          <w:cs/>
          <w:lang w:bidi="bn-IN"/>
        </w:rPr>
        <w:t>বিশেষ</w:t>
      </w:r>
      <w:r w:rsidRPr="00CE7BA8">
        <w:rPr>
          <w:rFonts w:ascii="Times New Roman" w:hAnsi="Times New Roman" w:cs="Times New Roman"/>
          <w:sz w:val="24"/>
          <w:szCs w:val="24"/>
        </w:rPr>
        <w:t xml:space="preserve"> </w:t>
      </w:r>
      <w:r w:rsidRPr="00CE7BA8">
        <w:rPr>
          <w:rFonts w:ascii="Vrinda" w:hAnsi="Vrinda" w:cs="Vrinda" w:hint="cs"/>
          <w:sz w:val="24"/>
          <w:szCs w:val="24"/>
          <w:cs/>
          <w:lang w:bidi="bn-IN"/>
        </w:rPr>
        <w:t>মডিউল</w:t>
      </w:r>
      <w:r w:rsidRPr="00CE7BA8">
        <w:rPr>
          <w:rFonts w:ascii="Times New Roman" w:hAnsi="Times New Roman" w:cs="Times New Roman"/>
          <w:sz w:val="24"/>
          <w:szCs w:val="24"/>
        </w:rPr>
        <w:t xml:space="preserve"> </w:t>
      </w:r>
      <w:r w:rsidRPr="00CE7BA8">
        <w:rPr>
          <w:rFonts w:ascii="Vrinda" w:hAnsi="Vrinda" w:cs="Vrinda" w:hint="cs"/>
          <w:sz w:val="24"/>
          <w:szCs w:val="24"/>
          <w:cs/>
          <w:lang w:bidi="bn-IN"/>
        </w:rPr>
        <w:t>যা</w:t>
      </w:r>
      <w:r w:rsidRPr="00CE7BA8">
        <w:rPr>
          <w:rFonts w:ascii="Times New Roman" w:hAnsi="Times New Roman" w:cs="Times New Roman"/>
          <w:sz w:val="24"/>
          <w:szCs w:val="24"/>
        </w:rPr>
        <w:t xml:space="preserve"> fund management </w:t>
      </w:r>
      <w:r w:rsidRPr="00CE7BA8">
        <w:rPr>
          <w:rFonts w:ascii="Vrinda" w:hAnsi="Vrinda" w:cs="Vrinda" w:hint="cs"/>
          <w:sz w:val="24"/>
          <w:szCs w:val="24"/>
          <w:cs/>
          <w:lang w:bidi="bn-IN"/>
        </w:rPr>
        <w:t>এবং</w:t>
      </w:r>
      <w:r w:rsidRPr="00CE7BA8">
        <w:rPr>
          <w:rFonts w:ascii="Times New Roman" w:hAnsi="Times New Roman" w:cs="Times New Roman"/>
          <w:sz w:val="24"/>
          <w:szCs w:val="24"/>
        </w:rPr>
        <w:t xml:space="preserve"> secure document sharing </w:t>
      </w:r>
      <w:r w:rsidRPr="00CE7BA8">
        <w:rPr>
          <w:rFonts w:ascii="Vrinda" w:hAnsi="Vrinda" w:cs="Vrinda" w:hint="cs"/>
          <w:sz w:val="24"/>
          <w:szCs w:val="24"/>
          <w:cs/>
          <w:lang w:bidi="bn-IN"/>
        </w:rPr>
        <w:t>এর</w:t>
      </w:r>
      <w:r w:rsidRPr="00CE7BA8">
        <w:rPr>
          <w:rFonts w:ascii="Times New Roman" w:hAnsi="Times New Roman" w:cs="Times New Roman"/>
          <w:sz w:val="24"/>
          <w:szCs w:val="24"/>
        </w:rPr>
        <w:t xml:space="preserve"> </w:t>
      </w:r>
      <w:r w:rsidRPr="00CE7BA8">
        <w:rPr>
          <w:rFonts w:ascii="Vrinda" w:hAnsi="Vrinda" w:cs="Vrinda" w:hint="cs"/>
          <w:sz w:val="24"/>
          <w:szCs w:val="24"/>
          <w:cs/>
          <w:lang w:bidi="bn-IN"/>
        </w:rPr>
        <w:t>জন্য</w:t>
      </w:r>
      <w:r w:rsidRPr="00CE7BA8">
        <w:rPr>
          <w:rFonts w:ascii="Times New Roman" w:hAnsi="Times New Roman" w:cs="Times New Roman"/>
          <w:sz w:val="24"/>
          <w:szCs w:val="24"/>
        </w:rPr>
        <w:t xml:space="preserve"> </w:t>
      </w:r>
      <w:r w:rsidRPr="00CE7BA8">
        <w:rPr>
          <w:rFonts w:ascii="Vrinda" w:hAnsi="Vrinda" w:cs="Vrinda" w:hint="cs"/>
          <w:sz w:val="24"/>
          <w:szCs w:val="24"/>
          <w:cs/>
          <w:lang w:bidi="bn-IN"/>
        </w:rPr>
        <w:t>তৈরি</w:t>
      </w:r>
      <w:r w:rsidRPr="00CE7BA8">
        <w:rPr>
          <w:rFonts w:ascii="Arial Unicode MS" w:hAnsi="Arial Unicode MS" w:cs="Arial Unicode MS" w:hint="cs"/>
          <w:sz w:val="24"/>
          <w:szCs w:val="24"/>
          <w:cs/>
          <w:lang w:bidi="hi-IN"/>
        </w:rPr>
        <w:t>।</w:t>
      </w:r>
      <w:r w:rsidRPr="00CE7BA8">
        <w:rPr>
          <w:rFonts w:ascii="Times New Roman" w:hAnsi="Times New Roman" w:cs="Times New Roman"/>
          <w:sz w:val="24"/>
          <w:szCs w:val="24"/>
        </w:rPr>
        <w:t xml:space="preserve"> </w:t>
      </w:r>
      <w:r w:rsidRPr="00CE7BA8">
        <w:rPr>
          <w:rFonts w:ascii="Vrinda" w:hAnsi="Vrinda" w:cs="Vrinda" w:hint="cs"/>
          <w:sz w:val="24"/>
          <w:szCs w:val="24"/>
          <w:cs/>
          <w:lang w:bidi="bn-IN"/>
        </w:rPr>
        <w:t>এটি</w:t>
      </w:r>
      <w:r w:rsidRPr="00CE7BA8">
        <w:rPr>
          <w:rFonts w:ascii="Times New Roman" w:hAnsi="Times New Roman" w:cs="Times New Roman"/>
          <w:sz w:val="24"/>
          <w:szCs w:val="24"/>
        </w:rPr>
        <w:t xml:space="preserve"> </w:t>
      </w:r>
      <w:r w:rsidRPr="00CE7BA8">
        <w:rPr>
          <w:rFonts w:ascii="Vrinda" w:hAnsi="Vrinda" w:cs="Vrinda" w:hint="cs"/>
          <w:sz w:val="24"/>
          <w:szCs w:val="24"/>
          <w:cs/>
          <w:lang w:bidi="bn-IN"/>
        </w:rPr>
        <w:t>সম্পূর্ণ</w:t>
      </w:r>
      <w:r w:rsidRPr="00CE7BA8">
        <w:rPr>
          <w:rFonts w:ascii="Times New Roman" w:hAnsi="Times New Roman" w:cs="Times New Roman"/>
          <w:sz w:val="24"/>
          <w:szCs w:val="24"/>
        </w:rPr>
        <w:t xml:space="preserve"> </w:t>
      </w:r>
      <w:r w:rsidRPr="00CE7BA8">
        <w:rPr>
          <w:rFonts w:ascii="Vrinda" w:hAnsi="Vrinda" w:cs="Vrinda" w:hint="cs"/>
          <w:sz w:val="24"/>
          <w:szCs w:val="24"/>
          <w:cs/>
          <w:lang w:bidi="bn-IN"/>
        </w:rPr>
        <w:t>আলাদা</w:t>
      </w:r>
      <w:r w:rsidRPr="00CE7BA8">
        <w:rPr>
          <w:rFonts w:ascii="Times New Roman" w:hAnsi="Times New Roman" w:cs="Times New Roman"/>
          <w:sz w:val="24"/>
          <w:szCs w:val="24"/>
        </w:rPr>
        <w:t xml:space="preserve"> authentication </w:t>
      </w:r>
      <w:r w:rsidRPr="00CE7BA8">
        <w:rPr>
          <w:rFonts w:ascii="Vrinda" w:hAnsi="Vrinda" w:cs="Vrinda" w:hint="cs"/>
          <w:sz w:val="24"/>
          <w:szCs w:val="24"/>
          <w:cs/>
          <w:lang w:bidi="bn-IN"/>
        </w:rPr>
        <w:t>এবং</w:t>
      </w:r>
      <w:r w:rsidRPr="00CE7BA8">
        <w:rPr>
          <w:rFonts w:ascii="Times New Roman" w:hAnsi="Times New Roman" w:cs="Times New Roman"/>
          <w:sz w:val="24"/>
          <w:szCs w:val="24"/>
        </w:rPr>
        <w:t xml:space="preserve"> schema </w:t>
      </w:r>
      <w:r w:rsidRPr="00CE7BA8">
        <w:rPr>
          <w:rFonts w:ascii="Vrinda" w:hAnsi="Vrinda" w:cs="Vrinda" w:hint="cs"/>
          <w:sz w:val="24"/>
          <w:szCs w:val="24"/>
          <w:cs/>
          <w:lang w:bidi="bn-IN"/>
        </w:rPr>
        <w:t>ব্যবহার</w:t>
      </w:r>
      <w:r w:rsidRPr="00CE7BA8">
        <w:rPr>
          <w:rFonts w:ascii="Times New Roman" w:hAnsi="Times New Roman" w:cs="Times New Roman"/>
          <w:sz w:val="24"/>
          <w:szCs w:val="24"/>
        </w:rPr>
        <w:t xml:space="preserve"> </w:t>
      </w:r>
      <w:r w:rsidRPr="00CE7BA8">
        <w:rPr>
          <w:rFonts w:ascii="Vrinda" w:hAnsi="Vrinda" w:cs="Vrinda" w:hint="cs"/>
          <w:sz w:val="24"/>
          <w:szCs w:val="24"/>
          <w:cs/>
          <w:lang w:bidi="bn-IN"/>
        </w:rPr>
        <w:t>করে</w:t>
      </w:r>
      <w:r w:rsidRPr="00CE7BA8">
        <w:rPr>
          <w:rFonts w:ascii="Arial Unicode MS" w:hAnsi="Arial Unicode MS" w:cs="Arial Unicode MS" w:hint="cs"/>
          <w:sz w:val="24"/>
          <w:szCs w:val="24"/>
          <w:cs/>
          <w:lang w:bidi="hi-IN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5"/>
        <w:gridCol w:w="6247"/>
      </w:tblGrid>
      <w:tr w:rsidR="0062053A" w:rsidRPr="00CE7BA8" w:rsidTr="00CE7BA8">
        <w:tc>
          <w:tcPr>
            <w:tcW w:w="3375" w:type="dxa"/>
            <w:shd w:val="clear" w:color="FFFFFF" w:fill="1E3A5F"/>
          </w:tcPr>
          <w:p w:rsidR="0062053A" w:rsidRPr="00CE7BA8" w:rsidRDefault="00807C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Route</w:t>
            </w:r>
          </w:p>
        </w:tc>
        <w:tc>
          <w:tcPr>
            <w:tcW w:w="6247" w:type="dxa"/>
            <w:shd w:val="clear" w:color="FFFFFF" w:fill="1E3A5F"/>
          </w:tcPr>
          <w:p w:rsidR="0062053A" w:rsidRPr="00CE7BA8" w:rsidRDefault="00807C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Purpose</w:t>
            </w:r>
          </w:p>
        </w:tc>
      </w:tr>
      <w:tr w:rsidR="0062053A" w:rsidRPr="00CE7BA8" w:rsidTr="00CE7BA8">
        <w:tc>
          <w:tcPr>
            <w:tcW w:w="3375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47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053A" w:rsidRPr="00CE7BA8" w:rsidTr="00CE7BA8">
        <w:tc>
          <w:tcPr>
            <w:tcW w:w="337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/amrafund</w:t>
            </w:r>
          </w:p>
        </w:tc>
        <w:tc>
          <w:tcPr>
            <w:tcW w:w="6247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AamraFund home/landing</w:t>
            </w:r>
          </w:p>
        </w:tc>
      </w:tr>
      <w:tr w:rsidR="0062053A" w:rsidRPr="00CE7BA8" w:rsidTr="00CE7BA8">
        <w:tc>
          <w:tcPr>
            <w:tcW w:w="337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/amrafund/dashboard</w:t>
            </w:r>
          </w:p>
        </w:tc>
        <w:tc>
          <w:tcPr>
            <w:tcW w:w="6247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Fund dashboard for users</w:t>
            </w:r>
          </w:p>
        </w:tc>
      </w:tr>
      <w:tr w:rsidR="0062053A" w:rsidRPr="00CE7BA8" w:rsidTr="00CE7BA8">
        <w:tc>
          <w:tcPr>
            <w:tcW w:w="337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/amrafund/admin</w:t>
            </w:r>
          </w:p>
        </w:tc>
        <w:tc>
          <w:tcPr>
            <w:tcW w:w="6247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AamraFund admin panel</w:t>
            </w:r>
          </w:p>
        </w:tc>
      </w:tr>
      <w:tr w:rsidR="0062053A" w:rsidRPr="00CE7BA8" w:rsidTr="00CE7BA8">
        <w:tc>
          <w:tcPr>
            <w:tcW w:w="337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/api/amrafund/secure-document</w:t>
            </w:r>
          </w:p>
        </w:tc>
        <w:tc>
          <w:tcPr>
            <w:tcW w:w="6247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Secure document delivery API</w:t>
            </w:r>
          </w:p>
        </w:tc>
      </w:tr>
    </w:tbl>
    <w:p w:rsidR="0062053A" w:rsidRPr="00CE7BA8" w:rsidRDefault="0062053A">
      <w:pPr>
        <w:rPr>
          <w:rFonts w:ascii="Times New Roman" w:hAnsi="Times New Roman" w:cs="Times New Roman"/>
          <w:sz w:val="24"/>
          <w:szCs w:val="24"/>
        </w:rPr>
      </w:pPr>
    </w:p>
    <w:p w:rsidR="0062053A" w:rsidRPr="00CE7BA8" w:rsidRDefault="00807CDA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color w:val="B4B4C8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62053A" w:rsidRPr="00CE7BA8" w:rsidRDefault="00807CD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color w:val="1E3A5F"/>
          <w:sz w:val="24"/>
          <w:szCs w:val="24"/>
        </w:rPr>
        <w:t>16. Special Features &amp; Business Logic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1"/>
        <w:gridCol w:w="3341"/>
        <w:gridCol w:w="3980"/>
      </w:tblGrid>
      <w:tr w:rsidR="0062053A" w:rsidRPr="00CE7BA8" w:rsidTr="00CE7BA8">
        <w:tc>
          <w:tcPr>
            <w:tcW w:w="2301" w:type="dxa"/>
            <w:shd w:val="clear" w:color="FFFFFF" w:fill="1E3A5F"/>
          </w:tcPr>
          <w:p w:rsidR="0062053A" w:rsidRPr="00CE7BA8" w:rsidRDefault="00807C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Feature</w:t>
            </w:r>
          </w:p>
        </w:tc>
        <w:tc>
          <w:tcPr>
            <w:tcW w:w="3341" w:type="dxa"/>
            <w:shd w:val="clear" w:color="FFFFFF" w:fill="1E3A5F"/>
          </w:tcPr>
          <w:p w:rsidR="0062053A" w:rsidRPr="00CE7BA8" w:rsidRDefault="00807C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Location</w:t>
            </w:r>
          </w:p>
        </w:tc>
        <w:tc>
          <w:tcPr>
            <w:tcW w:w="3980" w:type="dxa"/>
            <w:shd w:val="clear" w:color="FFFFFF" w:fill="1E3A5F"/>
          </w:tcPr>
          <w:p w:rsidR="0062053A" w:rsidRPr="00CE7BA8" w:rsidRDefault="00807C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Description</w:t>
            </w:r>
          </w:p>
        </w:tc>
      </w:tr>
      <w:tr w:rsidR="0062053A" w:rsidRPr="00CE7BA8" w:rsidTr="00CE7BA8">
        <w:tc>
          <w:tcPr>
            <w:tcW w:w="2301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41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80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053A" w:rsidRPr="00CE7BA8" w:rsidTr="00CE7BA8">
        <w:tc>
          <w:tcPr>
            <w:tcW w:w="2301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Flash Sale</w:t>
            </w:r>
          </w:p>
        </w:tc>
        <w:tc>
          <w:tcPr>
            <w:tcW w:w="3341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app/admin/flash-sale + components/FlashSaleBanner</w:t>
            </w:r>
          </w:p>
        </w:tc>
        <w:tc>
          <w:tcPr>
            <w:tcW w:w="398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Time-limited sale with countdown timer, configurable from admin</w:t>
            </w:r>
          </w:p>
        </w:tc>
      </w:tr>
      <w:tr w:rsidR="0062053A" w:rsidRPr="00CE7BA8" w:rsidTr="00CE7BA8">
        <w:tc>
          <w:tcPr>
            <w:tcW w:w="2301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Best Sellers</w:t>
            </w:r>
          </w:p>
        </w:tc>
        <w:tc>
          <w:tcPr>
            <w:tcW w:w="3341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app/best-sellers + BestSellerRanking</w:t>
            </w:r>
          </w:p>
        </w:tc>
        <w:tc>
          <w:tcPr>
            <w:tcW w:w="398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Ranked product display based on order count</w:t>
            </w:r>
          </w:p>
        </w:tc>
      </w:tr>
      <w:tr w:rsidR="0062053A" w:rsidRPr="00CE7BA8" w:rsidTr="00CE7BA8">
        <w:tc>
          <w:tcPr>
            <w:tcW w:w="2301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Weekly Hot</w:t>
            </w:r>
          </w:p>
        </w:tc>
        <w:tc>
          <w:tcPr>
            <w:tcW w:w="3341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app/weekly-hot</w:t>
            </w:r>
          </w:p>
        </w:tc>
        <w:tc>
          <w:tcPr>
            <w:tcW w:w="398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Weekly featured products section</w:t>
            </w:r>
          </w:p>
        </w:tc>
      </w:tr>
      <w:tr w:rsidR="0062053A" w:rsidRPr="00CE7BA8" w:rsidTr="00CE7BA8">
        <w:tc>
          <w:tcPr>
            <w:tcW w:w="2301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Secret Rewards</w:t>
            </w:r>
          </w:p>
        </w:tc>
        <w:tc>
          <w:tcPr>
            <w:tcW w:w="3341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app/secret-rewards</w:t>
            </w:r>
          </w:p>
        </w:tc>
        <w:tc>
          <w:tcPr>
            <w:tcW w:w="398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Hidden coupon discovery page for loyal customers</w:t>
            </w:r>
          </w:p>
        </w:tc>
      </w:tr>
      <w:tr w:rsidR="0062053A" w:rsidRPr="00CE7BA8" w:rsidTr="00CE7BA8">
        <w:tc>
          <w:tcPr>
            <w:tcW w:w="2301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QR Scanner</w:t>
            </w:r>
          </w:p>
        </w:tc>
        <w:tc>
          <w:tcPr>
            <w:tcW w:w="3341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HomeScanSection</w:t>
            </w:r>
          </w:p>
        </w:tc>
        <w:tc>
          <w:tcPr>
            <w:tcW w:w="398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Scan-to-shop QR code feature on homepage</w:t>
            </w:r>
          </w:p>
        </w:tc>
      </w:tr>
      <w:tr w:rsidR="0062053A" w:rsidRPr="00CE7BA8" w:rsidTr="00CE7BA8">
        <w:tc>
          <w:tcPr>
            <w:tcW w:w="2301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Radius Ads</w:t>
            </w:r>
          </w:p>
        </w:tc>
        <w:tc>
          <w:tcPr>
            <w:tcW w:w="3341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api/create-radius-ad</w:t>
            </w:r>
          </w:p>
        </w:tc>
        <w:tc>
          <w:tcPr>
            <w:tcW w:w="398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Geo-targeted ad creation via Facebook API</w:t>
            </w:r>
          </w:p>
        </w:tc>
      </w:tr>
      <w:tr w:rsidR="0062053A" w:rsidRPr="00CE7BA8" w:rsidTr="00CE7BA8">
        <w:tc>
          <w:tcPr>
            <w:tcW w:w="2301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Product Seeder</w:t>
            </w:r>
          </w:p>
        </w:tc>
        <w:tc>
          <w:tcPr>
            <w:tcW w:w="3341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admin/seeder + archive_scripts/seed-bd-products</w:t>
            </w:r>
          </w:p>
        </w:tc>
        <w:tc>
          <w:tcPr>
            <w:tcW w:w="398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Bulk import Bangladesh-specific products</w:t>
            </w:r>
          </w:p>
        </w:tc>
      </w:tr>
      <w:tr w:rsidR="0062053A" w:rsidRPr="00CE7BA8" w:rsidTr="00CE7BA8">
        <w:tc>
          <w:tcPr>
            <w:tcW w:w="2301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Zero Trust Cart</w:t>
            </w:r>
          </w:p>
        </w:tc>
        <w:tc>
          <w:tcPr>
            <w:tcW w:w="3341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lib/cart-calculator.ts</w:t>
            </w:r>
          </w:p>
        </w:tc>
        <w:tc>
          <w:tcPr>
            <w:tcW w:w="398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All prices calculated server-side, client prices ignored</w:t>
            </w:r>
          </w:p>
        </w:tc>
      </w:tr>
      <w:tr w:rsidR="0062053A" w:rsidRPr="00CE7BA8" w:rsidTr="00CE7BA8">
        <w:tc>
          <w:tcPr>
            <w:tcW w:w="2301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Auto Sync Lock</w:t>
            </w:r>
          </w:p>
        </w:tc>
        <w:tc>
          <w:tcPr>
            <w:tcW w:w="3341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settings-engine.ts</w:t>
            </w:r>
          </w:p>
        </w:tc>
        <w:tc>
          <w:tcPr>
            <w:tcW w:w="398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Admin can lock orders globally with auto-expiry</w:t>
            </w:r>
          </w:p>
        </w:tc>
      </w:tr>
      <w:tr w:rsidR="0062053A" w:rsidRPr="00CE7BA8" w:rsidTr="00CE7BA8">
        <w:tc>
          <w:tcPr>
            <w:tcW w:w="2301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Audit Logging</w:t>
            </w:r>
          </w:p>
        </w:tc>
        <w:tc>
          <w:tcPr>
            <w:tcW w:w="3341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settings-engine.ts + admin actions</w:t>
            </w:r>
          </w:p>
        </w:tc>
        <w:tc>
          <w:tcPr>
            <w:tcW w:w="398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All admin actions logged to audit_logs collection</w:t>
            </w:r>
          </w:p>
        </w:tc>
      </w:tr>
      <w:tr w:rsidR="0062053A" w:rsidRPr="00CE7BA8" w:rsidTr="00CE7BA8">
        <w:tc>
          <w:tcPr>
            <w:tcW w:w="2301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Error Boundary</w:t>
            </w:r>
          </w:p>
        </w:tc>
        <w:tc>
          <w:tcPr>
            <w:tcW w:w="3341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components/ErrorBoundary</w:t>
            </w:r>
          </w:p>
        </w:tc>
        <w:tc>
          <w:tcPr>
            <w:tcW w:w="398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Global React error catching with fallback UI</w:t>
            </w:r>
          </w:p>
        </w:tc>
      </w:tr>
      <w:tr w:rsidR="0062053A" w:rsidRPr="00CE7BA8" w:rsidTr="00CE7BA8">
        <w:tc>
          <w:tcPr>
            <w:tcW w:w="2301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Resilience Manager</w:t>
            </w:r>
          </w:p>
        </w:tc>
        <w:tc>
          <w:tcPr>
            <w:tcW w:w="3341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lib/resilience-manager.ts</w:t>
            </w:r>
          </w:p>
        </w:tc>
        <w:tc>
          <w:tcPr>
            <w:tcW w:w="398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Retry logic + circuit breaker pattern</w:t>
            </w:r>
          </w:p>
        </w:tc>
      </w:tr>
      <w:tr w:rsidR="0062053A" w:rsidRPr="00CE7BA8" w:rsidTr="00CE7BA8">
        <w:tc>
          <w:tcPr>
            <w:tcW w:w="2301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Fallback Data</w:t>
            </w:r>
          </w:p>
        </w:tc>
        <w:tc>
          <w:tcPr>
            <w:tcW w:w="3341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lib/fallback-data.ts</w:t>
            </w:r>
          </w:p>
        </w:tc>
        <w:tc>
          <w:tcPr>
            <w:tcW w:w="398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Hardcoded fallback products/settings on Firebase failure</w:t>
            </w:r>
          </w:p>
        </w:tc>
      </w:tr>
    </w:tbl>
    <w:p w:rsidR="0062053A" w:rsidRPr="00CE7BA8" w:rsidRDefault="0062053A">
      <w:pPr>
        <w:rPr>
          <w:rFonts w:ascii="Times New Roman" w:hAnsi="Times New Roman" w:cs="Times New Roman"/>
          <w:sz w:val="24"/>
          <w:szCs w:val="24"/>
        </w:rPr>
      </w:pPr>
    </w:p>
    <w:p w:rsidR="0062053A" w:rsidRPr="00CE7BA8" w:rsidRDefault="00807CDA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color w:val="B4B4C8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62053A" w:rsidRPr="00CE7BA8" w:rsidRDefault="00807CD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color w:val="1E3A5F"/>
          <w:sz w:val="24"/>
          <w:szCs w:val="24"/>
        </w:rPr>
        <w:t>17. Environment Variables Complete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10"/>
        <w:gridCol w:w="1656"/>
        <w:gridCol w:w="2656"/>
      </w:tblGrid>
      <w:tr w:rsidR="0062053A" w:rsidRPr="00CE7BA8" w:rsidTr="00CE7BA8">
        <w:tc>
          <w:tcPr>
            <w:tcW w:w="4170" w:type="dxa"/>
            <w:shd w:val="clear" w:color="FFFFFF" w:fill="1E3A5F"/>
          </w:tcPr>
          <w:p w:rsidR="0062053A" w:rsidRPr="00CE7BA8" w:rsidRDefault="00807C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Variable</w:t>
            </w:r>
          </w:p>
        </w:tc>
        <w:tc>
          <w:tcPr>
            <w:tcW w:w="1627" w:type="dxa"/>
            <w:shd w:val="clear" w:color="FFFFFF" w:fill="1E3A5F"/>
          </w:tcPr>
          <w:p w:rsidR="0062053A" w:rsidRPr="00CE7BA8" w:rsidRDefault="00807C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Required</w:t>
            </w:r>
          </w:p>
        </w:tc>
        <w:tc>
          <w:tcPr>
            <w:tcW w:w="3825" w:type="dxa"/>
            <w:shd w:val="clear" w:color="FFFFFF" w:fill="1E3A5F"/>
          </w:tcPr>
          <w:p w:rsidR="0062053A" w:rsidRPr="00CE7BA8" w:rsidRDefault="00807C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Description</w:t>
            </w:r>
          </w:p>
        </w:tc>
      </w:tr>
      <w:tr w:rsidR="0062053A" w:rsidRPr="00CE7BA8" w:rsidTr="00CE7BA8">
        <w:tc>
          <w:tcPr>
            <w:tcW w:w="4170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7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5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053A" w:rsidRPr="00CE7BA8" w:rsidTr="00CE7BA8">
        <w:tc>
          <w:tcPr>
            <w:tcW w:w="417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NEXT_PUBLIC_FIREBASE_API_KEY</w:t>
            </w:r>
          </w:p>
        </w:tc>
        <w:tc>
          <w:tcPr>
            <w:tcW w:w="1627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382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Firebase project API key (public)</w:t>
            </w:r>
          </w:p>
        </w:tc>
      </w:tr>
      <w:tr w:rsidR="0062053A" w:rsidRPr="00CE7BA8" w:rsidTr="00CE7BA8">
        <w:tc>
          <w:tcPr>
            <w:tcW w:w="417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NEXT_PUBLIC_FIREBASE_PROJECT_ID</w:t>
            </w:r>
          </w:p>
        </w:tc>
        <w:tc>
          <w:tcPr>
            <w:tcW w:w="1627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382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Firebase project ID</w:t>
            </w:r>
          </w:p>
        </w:tc>
      </w:tr>
      <w:tr w:rsidR="0062053A" w:rsidRPr="00CE7BA8" w:rsidTr="00CE7BA8">
        <w:tc>
          <w:tcPr>
            <w:tcW w:w="417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NEXT_PUBLIC_FIREBASE_APP_ID</w:t>
            </w:r>
          </w:p>
        </w:tc>
        <w:tc>
          <w:tcPr>
            <w:tcW w:w="1627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382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Firebase app ID</w:t>
            </w:r>
          </w:p>
        </w:tc>
      </w:tr>
      <w:tr w:rsidR="0062053A" w:rsidRPr="00CE7BA8" w:rsidTr="00CE7BA8">
        <w:tc>
          <w:tcPr>
            <w:tcW w:w="417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FIREBASE_SERVICE_ACCOUNT_JSON</w:t>
            </w:r>
          </w:p>
        </w:tc>
        <w:tc>
          <w:tcPr>
            <w:tcW w:w="1627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382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Firebase admin SDK credentials (JSON)</w:t>
            </w:r>
          </w:p>
        </w:tc>
      </w:tr>
      <w:tr w:rsidR="0062053A" w:rsidRPr="00CE7BA8" w:rsidTr="00CE7BA8">
        <w:tc>
          <w:tcPr>
            <w:tcW w:w="417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NEXT_PUBLIC_ALGOLIA_APP_ID</w:t>
            </w:r>
          </w:p>
        </w:tc>
        <w:tc>
          <w:tcPr>
            <w:tcW w:w="1627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382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Algolia application ID</w:t>
            </w:r>
          </w:p>
        </w:tc>
      </w:tr>
      <w:tr w:rsidR="0062053A" w:rsidRPr="00CE7BA8" w:rsidTr="00CE7BA8">
        <w:tc>
          <w:tcPr>
            <w:tcW w:w="417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NEXT_PUBLIC_ALGOLIA_SEARCH_KEY</w:t>
            </w:r>
          </w:p>
        </w:tc>
        <w:tc>
          <w:tcPr>
            <w:tcW w:w="1627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382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Algolia search-only API key</w:t>
            </w:r>
          </w:p>
        </w:tc>
      </w:tr>
      <w:tr w:rsidR="0062053A" w:rsidRPr="00CE7BA8" w:rsidTr="00CE7BA8">
        <w:tc>
          <w:tcPr>
            <w:tcW w:w="417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ALGOLIA_ADMIN_KEY</w:t>
            </w:r>
          </w:p>
        </w:tc>
        <w:tc>
          <w:tcPr>
            <w:tcW w:w="1627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382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Algolia admin API key for indexing</w:t>
            </w:r>
          </w:p>
        </w:tc>
      </w:tr>
      <w:tr w:rsidR="0062053A" w:rsidRPr="00CE7BA8" w:rsidTr="00CE7BA8">
        <w:tc>
          <w:tcPr>
            <w:tcW w:w="417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CLOUDINARY_API_KEY</w:t>
            </w:r>
          </w:p>
        </w:tc>
        <w:tc>
          <w:tcPr>
            <w:tcW w:w="1627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382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Cloudinary API key</w:t>
            </w:r>
          </w:p>
        </w:tc>
      </w:tr>
      <w:tr w:rsidR="0062053A" w:rsidRPr="00CE7BA8" w:rsidTr="00CE7BA8">
        <w:tc>
          <w:tcPr>
            <w:tcW w:w="417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CLOUDINARY_API_SECRET</w:t>
            </w:r>
          </w:p>
        </w:tc>
        <w:tc>
          <w:tcPr>
            <w:tcW w:w="1627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382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Cloudinary API secret</w:t>
            </w:r>
          </w:p>
        </w:tc>
      </w:tr>
      <w:tr w:rsidR="0062053A" w:rsidRPr="00CE7BA8" w:rsidTr="00CE7BA8">
        <w:tc>
          <w:tcPr>
            <w:tcW w:w="417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NEXT_PUBLIC_CLOUDINARY_CLOUD_NAME</w:t>
            </w:r>
          </w:p>
        </w:tc>
        <w:tc>
          <w:tcPr>
            <w:tcW w:w="1627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382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Cloudinary cloud name</w:t>
            </w:r>
          </w:p>
        </w:tc>
      </w:tr>
      <w:tr w:rsidR="0062053A" w:rsidRPr="00CE7BA8" w:rsidTr="00CE7BA8">
        <w:tc>
          <w:tcPr>
            <w:tcW w:w="417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RESEND_API_KEY</w:t>
            </w:r>
          </w:p>
        </w:tc>
        <w:tc>
          <w:tcPr>
            <w:tcW w:w="1627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⚠️ Recommended</w:t>
            </w:r>
          </w:p>
        </w:tc>
        <w:tc>
          <w:tcPr>
            <w:tcW w:w="382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Resend email service API key</w:t>
            </w:r>
          </w:p>
        </w:tc>
      </w:tr>
      <w:tr w:rsidR="0062053A" w:rsidRPr="00CE7BA8" w:rsidTr="00CE7BA8">
        <w:tc>
          <w:tcPr>
            <w:tcW w:w="417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EMAILJS_SERVICE_ID</w:t>
            </w:r>
          </w:p>
        </w:tc>
        <w:tc>
          <w:tcPr>
            <w:tcW w:w="1627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⚠️ Fallback</w:t>
            </w:r>
          </w:p>
        </w:tc>
        <w:tc>
          <w:tcPr>
            <w:tcW w:w="382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EmailJS service ID</w:t>
            </w:r>
          </w:p>
        </w:tc>
      </w:tr>
      <w:tr w:rsidR="0062053A" w:rsidRPr="00CE7BA8" w:rsidTr="00CE7BA8">
        <w:tc>
          <w:tcPr>
            <w:tcW w:w="417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EMAILJS_TEMPLATE_ID</w:t>
            </w:r>
          </w:p>
        </w:tc>
        <w:tc>
          <w:tcPr>
            <w:tcW w:w="1627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⚠️ Fallback</w:t>
            </w:r>
          </w:p>
        </w:tc>
        <w:tc>
          <w:tcPr>
            <w:tcW w:w="382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EmailJS template ID</w:t>
            </w:r>
          </w:p>
        </w:tc>
      </w:tr>
      <w:tr w:rsidR="0062053A" w:rsidRPr="00CE7BA8" w:rsidTr="00CE7BA8">
        <w:tc>
          <w:tcPr>
            <w:tcW w:w="417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EMAILJS_PUBLIC_KEY</w:t>
            </w:r>
          </w:p>
        </w:tc>
        <w:tc>
          <w:tcPr>
            <w:tcW w:w="1627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⚠️ Fallback</w:t>
            </w:r>
          </w:p>
        </w:tc>
        <w:tc>
          <w:tcPr>
            <w:tcW w:w="382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EmailJS public key</w:t>
            </w:r>
          </w:p>
        </w:tc>
      </w:tr>
      <w:tr w:rsidR="0062053A" w:rsidRPr="00CE7BA8" w:rsidTr="00CE7BA8">
        <w:tc>
          <w:tcPr>
            <w:tcW w:w="417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EMAILJS_PRIVATE_KEY</w:t>
            </w:r>
          </w:p>
        </w:tc>
        <w:tc>
          <w:tcPr>
            <w:tcW w:w="1627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⚠️ Fallback</w:t>
            </w:r>
          </w:p>
        </w:tc>
        <w:tc>
          <w:tcPr>
            <w:tcW w:w="382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EmailJS private key</w:t>
            </w:r>
          </w:p>
        </w:tc>
      </w:tr>
      <w:tr w:rsidR="0062053A" w:rsidRPr="00CE7BA8" w:rsidTr="00CE7BA8">
        <w:tc>
          <w:tcPr>
            <w:tcW w:w="417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INTERNAL_API_SECRET</w:t>
            </w:r>
          </w:p>
        </w:tc>
        <w:tc>
          <w:tcPr>
            <w:tcW w:w="1627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382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Secret for internal API protection</w:t>
            </w:r>
          </w:p>
        </w:tc>
      </w:tr>
      <w:tr w:rsidR="0062053A" w:rsidRPr="00CE7BA8" w:rsidTr="00CE7BA8">
        <w:tc>
          <w:tcPr>
            <w:tcW w:w="417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FACEBOOK_ACCESS_TOKEN</w:t>
            </w:r>
          </w:p>
        </w:tc>
        <w:tc>
          <w:tcPr>
            <w:tcW w:w="1627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382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Facebook Graph API token</w:t>
            </w:r>
          </w:p>
        </w:tc>
      </w:tr>
      <w:tr w:rsidR="0062053A" w:rsidRPr="00CE7BA8" w:rsidTr="00CE7BA8">
        <w:tc>
          <w:tcPr>
            <w:tcW w:w="417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FACEBOOK_PIXEL_ID</w:t>
            </w:r>
          </w:p>
        </w:tc>
        <w:tc>
          <w:tcPr>
            <w:tcW w:w="1627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382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Facebook Pixel tracking ID</w:t>
            </w:r>
          </w:p>
        </w:tc>
      </w:tr>
      <w:tr w:rsidR="0062053A" w:rsidRPr="00CE7BA8" w:rsidTr="00CE7BA8">
        <w:tc>
          <w:tcPr>
            <w:tcW w:w="417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GMAIL_USER_1</w:t>
            </w:r>
          </w:p>
        </w:tc>
        <w:tc>
          <w:tcPr>
            <w:tcW w:w="1627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382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Gmail user for legacy email</w:t>
            </w:r>
          </w:p>
        </w:tc>
      </w:tr>
      <w:tr w:rsidR="0062053A" w:rsidRPr="00CE7BA8" w:rsidTr="00CE7BA8">
        <w:tc>
          <w:tcPr>
            <w:tcW w:w="4170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GMAIL_PASS_1</w:t>
            </w:r>
          </w:p>
        </w:tc>
        <w:tc>
          <w:tcPr>
            <w:tcW w:w="1627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3825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Gmail app password</w:t>
            </w:r>
          </w:p>
        </w:tc>
      </w:tr>
    </w:tbl>
    <w:p w:rsidR="0062053A" w:rsidRPr="00CE7BA8" w:rsidRDefault="0062053A">
      <w:pPr>
        <w:rPr>
          <w:rFonts w:ascii="Times New Roman" w:hAnsi="Times New Roman" w:cs="Times New Roman"/>
          <w:sz w:val="24"/>
          <w:szCs w:val="24"/>
        </w:rPr>
      </w:pPr>
    </w:p>
    <w:p w:rsidR="0062053A" w:rsidRPr="00CE7BA8" w:rsidRDefault="00807CDA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color w:val="B4B4C8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62053A" w:rsidRPr="00CE7BA8" w:rsidRDefault="00807CD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color w:val="1E3A5F"/>
          <w:sz w:val="24"/>
          <w:szCs w:val="24"/>
        </w:rPr>
        <w:t>18. Complete Technology Stack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8"/>
        <w:gridCol w:w="3462"/>
        <w:gridCol w:w="2742"/>
      </w:tblGrid>
      <w:tr w:rsidR="0062053A" w:rsidRPr="00CE7BA8" w:rsidTr="00CE7BA8">
        <w:tc>
          <w:tcPr>
            <w:tcW w:w="3418" w:type="dxa"/>
            <w:shd w:val="clear" w:color="FFFFFF" w:fill="1E3A5F"/>
          </w:tcPr>
          <w:p w:rsidR="0062053A" w:rsidRPr="00CE7BA8" w:rsidRDefault="00807C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Category</w:t>
            </w:r>
          </w:p>
        </w:tc>
        <w:tc>
          <w:tcPr>
            <w:tcW w:w="3462" w:type="dxa"/>
            <w:shd w:val="clear" w:color="FFFFFF" w:fill="1E3A5F"/>
          </w:tcPr>
          <w:p w:rsidR="0062053A" w:rsidRPr="00CE7BA8" w:rsidRDefault="00807C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Technology</w:t>
            </w:r>
          </w:p>
        </w:tc>
        <w:tc>
          <w:tcPr>
            <w:tcW w:w="2742" w:type="dxa"/>
            <w:shd w:val="clear" w:color="FFFFFF" w:fill="1E3A5F"/>
          </w:tcPr>
          <w:p w:rsidR="0062053A" w:rsidRPr="00CE7BA8" w:rsidRDefault="00807C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Version</w:t>
            </w:r>
          </w:p>
        </w:tc>
      </w:tr>
      <w:tr w:rsidR="0062053A" w:rsidRPr="00CE7BA8" w:rsidTr="00CE7BA8">
        <w:tc>
          <w:tcPr>
            <w:tcW w:w="3418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62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2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053A" w:rsidRPr="00CE7BA8" w:rsidTr="00CE7BA8">
        <w:tc>
          <w:tcPr>
            <w:tcW w:w="3418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62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2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053A" w:rsidRPr="00CE7BA8" w:rsidTr="00CE7BA8">
        <w:tc>
          <w:tcPr>
            <w:tcW w:w="3418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Frontend Framework</w:t>
            </w:r>
          </w:p>
        </w:tc>
        <w:tc>
          <w:tcPr>
            <w:tcW w:w="346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Next.js</w:t>
            </w:r>
          </w:p>
        </w:tc>
        <w:tc>
          <w:tcPr>
            <w:tcW w:w="274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15.1.7</w:t>
            </w:r>
          </w:p>
        </w:tc>
      </w:tr>
      <w:tr w:rsidR="0062053A" w:rsidRPr="00CE7BA8" w:rsidTr="00CE7BA8">
        <w:tc>
          <w:tcPr>
            <w:tcW w:w="3418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UI Library</w:t>
            </w:r>
          </w:p>
        </w:tc>
        <w:tc>
          <w:tcPr>
            <w:tcW w:w="346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React</w:t>
            </w:r>
          </w:p>
        </w:tc>
        <w:tc>
          <w:tcPr>
            <w:tcW w:w="274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19.0.0</w:t>
            </w:r>
          </w:p>
        </w:tc>
      </w:tr>
      <w:tr w:rsidR="0062053A" w:rsidRPr="00CE7BA8" w:rsidTr="00CE7BA8">
        <w:tc>
          <w:tcPr>
            <w:tcW w:w="3418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Language</w:t>
            </w:r>
          </w:p>
        </w:tc>
        <w:tc>
          <w:tcPr>
            <w:tcW w:w="346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TypeScript</w:t>
            </w:r>
          </w:p>
        </w:tc>
        <w:tc>
          <w:tcPr>
            <w:tcW w:w="274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^5</w:t>
            </w:r>
          </w:p>
        </w:tc>
      </w:tr>
      <w:tr w:rsidR="0062053A" w:rsidRPr="00CE7BA8" w:rsidTr="00CE7BA8">
        <w:tc>
          <w:tcPr>
            <w:tcW w:w="3418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Styling</w:t>
            </w:r>
          </w:p>
        </w:tc>
        <w:tc>
          <w:tcPr>
            <w:tcW w:w="346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Tailwind CSS</w:t>
            </w:r>
          </w:p>
        </w:tc>
        <w:tc>
          <w:tcPr>
            <w:tcW w:w="274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^4</w:t>
            </w:r>
          </w:p>
        </w:tc>
      </w:tr>
      <w:tr w:rsidR="0062053A" w:rsidRPr="00CE7BA8" w:rsidTr="00CE7BA8">
        <w:tc>
          <w:tcPr>
            <w:tcW w:w="3418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Animation</w:t>
            </w:r>
          </w:p>
        </w:tc>
        <w:tc>
          <w:tcPr>
            <w:tcW w:w="346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Framer Motion</w:t>
            </w:r>
          </w:p>
        </w:tc>
        <w:tc>
          <w:tcPr>
            <w:tcW w:w="274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^12</w:t>
            </w:r>
          </w:p>
        </w:tc>
      </w:tr>
      <w:tr w:rsidR="0062053A" w:rsidRPr="00CE7BA8" w:rsidTr="00CE7BA8">
        <w:tc>
          <w:tcPr>
            <w:tcW w:w="3418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Icons</w:t>
            </w:r>
          </w:p>
        </w:tc>
        <w:tc>
          <w:tcPr>
            <w:tcW w:w="346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Lucide React</w:t>
            </w:r>
          </w:p>
        </w:tc>
        <w:tc>
          <w:tcPr>
            <w:tcW w:w="274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^0.563</w:t>
            </w:r>
          </w:p>
        </w:tc>
      </w:tr>
      <w:tr w:rsidR="0062053A" w:rsidRPr="00CE7BA8" w:rsidTr="00CE7BA8">
        <w:tc>
          <w:tcPr>
            <w:tcW w:w="3418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346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Firebase Firestore</w:t>
            </w:r>
          </w:p>
        </w:tc>
        <w:tc>
          <w:tcPr>
            <w:tcW w:w="274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^12</w:t>
            </w:r>
          </w:p>
        </w:tc>
      </w:tr>
      <w:tr w:rsidR="0062053A" w:rsidRPr="00CE7BA8" w:rsidTr="00CE7BA8">
        <w:tc>
          <w:tcPr>
            <w:tcW w:w="3418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</w:p>
        </w:tc>
        <w:tc>
          <w:tcPr>
            <w:tcW w:w="346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Firebase Auth</w:t>
            </w:r>
          </w:p>
        </w:tc>
        <w:tc>
          <w:tcPr>
            <w:tcW w:w="274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^12</w:t>
            </w:r>
          </w:p>
        </w:tc>
      </w:tr>
      <w:tr w:rsidR="0062053A" w:rsidRPr="00CE7BA8" w:rsidTr="00CE7BA8">
        <w:tc>
          <w:tcPr>
            <w:tcW w:w="3418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346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Firebase Storage</w:t>
            </w:r>
          </w:p>
        </w:tc>
        <w:tc>
          <w:tcPr>
            <w:tcW w:w="274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^12</w:t>
            </w:r>
          </w:p>
        </w:tc>
      </w:tr>
      <w:tr w:rsidR="0062053A" w:rsidRPr="00CE7BA8" w:rsidTr="00CE7BA8">
        <w:tc>
          <w:tcPr>
            <w:tcW w:w="3418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Admin SDK</w:t>
            </w:r>
          </w:p>
        </w:tc>
        <w:tc>
          <w:tcPr>
            <w:tcW w:w="346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Firebase Admin</w:t>
            </w:r>
          </w:p>
        </w:tc>
        <w:tc>
          <w:tcPr>
            <w:tcW w:w="274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^13</w:t>
            </w:r>
          </w:p>
        </w:tc>
      </w:tr>
      <w:tr w:rsidR="0062053A" w:rsidRPr="00CE7BA8" w:rsidTr="00CE7BA8">
        <w:tc>
          <w:tcPr>
            <w:tcW w:w="3418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Search (Primary)</w:t>
            </w:r>
          </w:p>
        </w:tc>
        <w:tc>
          <w:tcPr>
            <w:tcW w:w="346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Algolia (react-instantsearch)</w:t>
            </w:r>
          </w:p>
        </w:tc>
        <w:tc>
          <w:tcPr>
            <w:tcW w:w="274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^7</w:t>
            </w:r>
          </w:p>
        </w:tc>
      </w:tr>
      <w:tr w:rsidR="0062053A" w:rsidRPr="00CE7BA8" w:rsidTr="00CE7BA8">
        <w:tc>
          <w:tcPr>
            <w:tcW w:w="3418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Search (Fallback)</w:t>
            </w:r>
          </w:p>
        </w:tc>
        <w:tc>
          <w:tcPr>
            <w:tcW w:w="346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Fuse.js</w:t>
            </w:r>
          </w:p>
        </w:tc>
        <w:tc>
          <w:tcPr>
            <w:tcW w:w="274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^7</w:t>
            </w:r>
          </w:p>
        </w:tc>
      </w:tr>
      <w:tr w:rsidR="0062053A" w:rsidRPr="00CE7BA8" w:rsidTr="00CE7BA8">
        <w:tc>
          <w:tcPr>
            <w:tcW w:w="3418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CDN / Images</w:t>
            </w:r>
          </w:p>
        </w:tc>
        <w:tc>
          <w:tcPr>
            <w:tcW w:w="346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Cloudinary</w:t>
            </w:r>
          </w:p>
        </w:tc>
        <w:tc>
          <w:tcPr>
            <w:tcW w:w="274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^2</w:t>
            </w:r>
          </w:p>
        </w:tc>
      </w:tr>
      <w:tr w:rsidR="0062053A" w:rsidRPr="00CE7BA8" w:rsidTr="00CE7BA8">
        <w:tc>
          <w:tcPr>
            <w:tcW w:w="3418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Charts / Reports</w:t>
            </w:r>
          </w:p>
        </w:tc>
        <w:tc>
          <w:tcPr>
            <w:tcW w:w="346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Recharts</w:t>
            </w:r>
          </w:p>
        </w:tc>
        <w:tc>
          <w:tcPr>
            <w:tcW w:w="274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^3</w:t>
            </w:r>
          </w:p>
        </w:tc>
      </w:tr>
      <w:tr w:rsidR="0062053A" w:rsidRPr="00CE7BA8" w:rsidTr="00CE7BA8">
        <w:tc>
          <w:tcPr>
            <w:tcW w:w="3418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Maps</w:t>
            </w:r>
          </w:p>
        </w:tc>
        <w:tc>
          <w:tcPr>
            <w:tcW w:w="346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Leaflet + React Leaflet</w:t>
            </w:r>
          </w:p>
        </w:tc>
        <w:tc>
          <w:tcPr>
            <w:tcW w:w="274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^1.9 / ^5</w:t>
            </w:r>
          </w:p>
        </w:tc>
      </w:tr>
      <w:tr w:rsidR="0062053A" w:rsidRPr="00CE7BA8" w:rsidTr="00CE7BA8">
        <w:tc>
          <w:tcPr>
            <w:tcW w:w="3418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OCR</w:t>
            </w:r>
          </w:p>
        </w:tc>
        <w:tc>
          <w:tcPr>
            <w:tcW w:w="346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Tesseract.js</w:t>
            </w:r>
          </w:p>
        </w:tc>
        <w:tc>
          <w:tcPr>
            <w:tcW w:w="274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^7</w:t>
            </w:r>
          </w:p>
        </w:tc>
      </w:tr>
      <w:tr w:rsidR="0062053A" w:rsidRPr="00CE7BA8" w:rsidTr="00CE7BA8">
        <w:tc>
          <w:tcPr>
            <w:tcW w:w="3418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Validation</w:t>
            </w:r>
          </w:p>
        </w:tc>
        <w:tc>
          <w:tcPr>
            <w:tcW w:w="346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Zod</w:t>
            </w:r>
          </w:p>
        </w:tc>
        <w:tc>
          <w:tcPr>
            <w:tcW w:w="274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^4</w:t>
            </w:r>
          </w:p>
        </w:tc>
      </w:tr>
      <w:tr w:rsidR="0062053A" w:rsidRPr="00CE7BA8" w:rsidTr="00CE7BA8">
        <w:tc>
          <w:tcPr>
            <w:tcW w:w="3418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Email (Primary)</w:t>
            </w:r>
          </w:p>
        </w:tc>
        <w:tc>
          <w:tcPr>
            <w:tcW w:w="346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Resend API</w:t>
            </w:r>
          </w:p>
        </w:tc>
        <w:tc>
          <w:tcPr>
            <w:tcW w:w="274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HTTP</w:t>
            </w:r>
          </w:p>
        </w:tc>
      </w:tr>
      <w:tr w:rsidR="0062053A" w:rsidRPr="00CE7BA8" w:rsidTr="00CE7BA8">
        <w:tc>
          <w:tcPr>
            <w:tcW w:w="3418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Email (Fallback)</w:t>
            </w:r>
          </w:p>
        </w:tc>
        <w:tc>
          <w:tcPr>
            <w:tcW w:w="346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EmailJS</w:t>
            </w:r>
          </w:p>
        </w:tc>
        <w:tc>
          <w:tcPr>
            <w:tcW w:w="274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HTTP</w:t>
            </w:r>
          </w:p>
        </w:tc>
      </w:tr>
      <w:tr w:rsidR="0062053A" w:rsidRPr="00CE7BA8" w:rsidTr="00CE7BA8">
        <w:tc>
          <w:tcPr>
            <w:tcW w:w="3418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Hosting</w:t>
            </w:r>
          </w:p>
        </w:tc>
        <w:tc>
          <w:tcPr>
            <w:tcW w:w="346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Cloudflare Pages</w:t>
            </w:r>
          </w:p>
        </w:tc>
        <w:tc>
          <w:tcPr>
            <w:tcW w:w="274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Edge Runtime</w:t>
            </w:r>
          </w:p>
        </w:tc>
      </w:tr>
      <w:tr w:rsidR="0062053A" w:rsidRPr="00CE7BA8" w:rsidTr="00CE7BA8">
        <w:tc>
          <w:tcPr>
            <w:tcW w:w="3418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Build Adapter</w:t>
            </w:r>
          </w:p>
        </w:tc>
        <w:tc>
          <w:tcPr>
            <w:tcW w:w="346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@cloudflare/next-on-pages</w:t>
            </w:r>
          </w:p>
        </w:tc>
        <w:tc>
          <w:tcPr>
            <w:tcW w:w="274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1.13.16</w:t>
            </w:r>
          </w:p>
        </w:tc>
      </w:tr>
      <w:tr w:rsidR="0062053A" w:rsidRPr="00CE7BA8" w:rsidTr="00CE7BA8">
        <w:tc>
          <w:tcPr>
            <w:tcW w:w="3418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Package Manager</w:t>
            </w:r>
          </w:p>
        </w:tc>
        <w:tc>
          <w:tcPr>
            <w:tcW w:w="346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npm</w:t>
            </w:r>
          </w:p>
        </w:tc>
        <w:tc>
          <w:tcPr>
            <w:tcW w:w="274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&gt;=18.18.0</w:t>
            </w:r>
          </w:p>
        </w:tc>
      </w:tr>
    </w:tbl>
    <w:p w:rsidR="0062053A" w:rsidRPr="00CE7BA8" w:rsidRDefault="0062053A">
      <w:pPr>
        <w:rPr>
          <w:rFonts w:ascii="Times New Roman" w:hAnsi="Times New Roman" w:cs="Times New Roman"/>
          <w:sz w:val="24"/>
          <w:szCs w:val="24"/>
        </w:rPr>
      </w:pPr>
    </w:p>
    <w:p w:rsidR="0062053A" w:rsidRPr="00CE7BA8" w:rsidRDefault="00807CDA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color w:val="B4B4C8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CE7BA8" w:rsidRPr="00CE7BA8" w:rsidRDefault="00CE7BA8">
      <w:pPr>
        <w:pStyle w:val="Heading1"/>
        <w:rPr>
          <w:rFonts w:ascii="Times New Roman" w:hAnsi="Times New Roman" w:cs="Times New Roman"/>
          <w:color w:val="1E3A5F"/>
          <w:sz w:val="24"/>
          <w:szCs w:val="24"/>
        </w:rPr>
      </w:pPr>
    </w:p>
    <w:p w:rsidR="00CE7BA8" w:rsidRPr="00CE7BA8" w:rsidRDefault="00CE7BA8">
      <w:pPr>
        <w:pStyle w:val="Heading1"/>
        <w:rPr>
          <w:rFonts w:ascii="Times New Roman" w:hAnsi="Times New Roman" w:cs="Times New Roman"/>
          <w:color w:val="1E3A5F"/>
          <w:sz w:val="24"/>
          <w:szCs w:val="24"/>
        </w:rPr>
      </w:pPr>
    </w:p>
    <w:p w:rsidR="0062053A" w:rsidRPr="00CE7BA8" w:rsidRDefault="00807CD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color w:val="1E3A5F"/>
          <w:sz w:val="24"/>
          <w:szCs w:val="24"/>
        </w:rPr>
        <w:t>19. System Status &amp; Health Indicators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1902"/>
        <w:gridCol w:w="4711"/>
      </w:tblGrid>
      <w:tr w:rsidR="0062053A" w:rsidRPr="00CE7BA8" w:rsidTr="00CE7BA8">
        <w:tc>
          <w:tcPr>
            <w:tcW w:w="3009" w:type="dxa"/>
            <w:shd w:val="clear" w:color="FFFFFF" w:fill="1E3A5F"/>
          </w:tcPr>
          <w:p w:rsidR="0062053A" w:rsidRPr="00CE7BA8" w:rsidRDefault="00807C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Signal</w:t>
            </w:r>
          </w:p>
        </w:tc>
        <w:tc>
          <w:tcPr>
            <w:tcW w:w="1902" w:type="dxa"/>
            <w:shd w:val="clear" w:color="FFFFFF" w:fill="1E3A5F"/>
          </w:tcPr>
          <w:p w:rsidR="0062053A" w:rsidRPr="00CE7BA8" w:rsidRDefault="00807C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Status</w:t>
            </w:r>
          </w:p>
        </w:tc>
        <w:tc>
          <w:tcPr>
            <w:tcW w:w="4711" w:type="dxa"/>
            <w:shd w:val="clear" w:color="FFFFFF" w:fill="1E3A5F"/>
          </w:tcPr>
          <w:p w:rsidR="0062053A" w:rsidRPr="00CE7BA8" w:rsidRDefault="00807C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Description</w:t>
            </w:r>
          </w:p>
        </w:tc>
      </w:tr>
      <w:tr w:rsidR="0062053A" w:rsidRPr="00CE7BA8" w:rsidTr="00CE7BA8">
        <w:tc>
          <w:tcPr>
            <w:tcW w:w="3009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11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053A" w:rsidRPr="00CE7BA8" w:rsidTr="00CE7BA8">
        <w:tc>
          <w:tcPr>
            <w:tcW w:w="3009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11" w:type="dxa"/>
          </w:tcPr>
          <w:p w:rsidR="0062053A" w:rsidRPr="00CE7BA8" w:rsidRDefault="006205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053A" w:rsidRPr="00CE7BA8" w:rsidTr="00CE7BA8">
        <w:tc>
          <w:tcPr>
            <w:tcW w:w="3009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🟢 Firebase</w:t>
            </w:r>
          </w:p>
        </w:tc>
        <w:tc>
          <w:tcPr>
            <w:tcW w:w="190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ONLINE</w:t>
            </w:r>
          </w:p>
        </w:tc>
        <w:tc>
          <w:tcPr>
            <w:tcW w:w="4711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Firestore read/write operational</w:t>
            </w:r>
          </w:p>
        </w:tc>
      </w:tr>
      <w:tr w:rsidR="0062053A" w:rsidRPr="00CE7BA8" w:rsidTr="00CE7BA8">
        <w:tc>
          <w:tcPr>
            <w:tcW w:w="3009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🟢 Cart Calculator</w:t>
            </w:r>
          </w:p>
        </w:tc>
        <w:tc>
          <w:tcPr>
            <w:tcW w:w="190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VERIFIED</w:t>
            </w:r>
          </w:p>
        </w:tc>
        <w:tc>
          <w:tcPr>
            <w:tcW w:w="4711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Server-side cart logic passing all tests</w:t>
            </w:r>
          </w:p>
        </w:tc>
      </w:tr>
      <w:tr w:rsidR="0062053A" w:rsidRPr="00CE7BA8" w:rsidTr="00CE7BA8">
        <w:tc>
          <w:tcPr>
            <w:tcW w:w="3009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🟢 Search</w:t>
            </w:r>
          </w:p>
        </w:tc>
        <w:tc>
          <w:tcPr>
            <w:tcW w:w="190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INDEXED</w:t>
            </w:r>
          </w:p>
        </w:tc>
        <w:tc>
          <w:tcPr>
            <w:tcW w:w="4711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Product search index loaded</w:t>
            </w:r>
          </w:p>
        </w:tc>
      </w:tr>
      <w:tr w:rsidR="0062053A" w:rsidRPr="00CE7BA8" w:rsidTr="00CE7BA8">
        <w:tc>
          <w:tcPr>
            <w:tcW w:w="3009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🟢 Email</w:t>
            </w:r>
          </w:p>
        </w:tc>
        <w:tc>
          <w:tcPr>
            <w:tcW w:w="190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READY</w:t>
            </w:r>
          </w:p>
        </w:tc>
        <w:tc>
          <w:tcPr>
            <w:tcW w:w="4711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Resend + EmailJS failover configured</w:t>
            </w:r>
          </w:p>
        </w:tc>
      </w:tr>
      <w:tr w:rsidR="0062053A" w:rsidRPr="00CE7BA8" w:rsidTr="00CE7BA8">
        <w:tc>
          <w:tcPr>
            <w:tcW w:w="3009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🟢 Admin Panel</w:t>
            </w:r>
          </w:p>
        </w:tc>
        <w:tc>
          <w:tcPr>
            <w:tcW w:w="190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SECURED</w:t>
            </w:r>
          </w:p>
        </w:tc>
        <w:tc>
          <w:tcPr>
            <w:tcW w:w="4711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Zero-Trust auth + RBAC active</w:t>
            </w:r>
          </w:p>
        </w:tc>
      </w:tr>
      <w:tr w:rsidR="0062053A" w:rsidRPr="00CE7BA8" w:rsidTr="00CE7BA8">
        <w:tc>
          <w:tcPr>
            <w:tcW w:w="3009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🟢 CDN</w:t>
            </w:r>
          </w:p>
        </w:tc>
        <w:tc>
          <w:tcPr>
            <w:tcW w:w="190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LIVE</w:t>
            </w:r>
          </w:p>
        </w:tc>
        <w:tc>
          <w:tcPr>
            <w:tcW w:w="4711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Cloudflare Pages global distribution active</w:t>
            </w:r>
          </w:p>
        </w:tc>
      </w:tr>
      <w:tr w:rsidR="0062053A" w:rsidRPr="00CE7BA8" w:rsidTr="00CE7BA8">
        <w:tc>
          <w:tcPr>
            <w:tcW w:w="3009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🟢 Media</w:t>
            </w:r>
          </w:p>
        </w:tc>
        <w:tc>
          <w:tcPr>
            <w:tcW w:w="1902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ACTIVE</w:t>
            </w:r>
          </w:p>
        </w:tc>
        <w:tc>
          <w:tcPr>
            <w:tcW w:w="4711" w:type="dxa"/>
          </w:tcPr>
          <w:p w:rsidR="0062053A" w:rsidRPr="00CE7BA8" w:rsidRDefault="00807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7BA8">
              <w:rPr>
                <w:rFonts w:ascii="Times New Roman" w:hAnsi="Times New Roman" w:cs="Times New Roman"/>
                <w:sz w:val="24"/>
                <w:szCs w:val="24"/>
              </w:rPr>
              <w:t>Cloudinary upload + delivery working</w:t>
            </w:r>
          </w:p>
        </w:tc>
      </w:tr>
    </w:tbl>
    <w:p w:rsidR="0062053A" w:rsidRPr="00CE7BA8" w:rsidRDefault="0062053A">
      <w:pPr>
        <w:rPr>
          <w:rFonts w:ascii="Times New Roman" w:hAnsi="Times New Roman" w:cs="Times New Roman"/>
          <w:sz w:val="24"/>
          <w:szCs w:val="24"/>
        </w:rPr>
      </w:pPr>
    </w:p>
    <w:p w:rsidR="0062053A" w:rsidRPr="00CE7BA8" w:rsidRDefault="0062053A">
      <w:pPr>
        <w:rPr>
          <w:rFonts w:ascii="Times New Roman" w:hAnsi="Times New Roman" w:cs="Times New Roman"/>
          <w:sz w:val="24"/>
          <w:szCs w:val="24"/>
        </w:rPr>
      </w:pPr>
    </w:p>
    <w:p w:rsidR="0062053A" w:rsidRPr="00CE7BA8" w:rsidRDefault="00807CDA">
      <w:pPr>
        <w:jc w:val="center"/>
        <w:rPr>
          <w:rFonts w:ascii="Times New Roman" w:hAnsi="Times New Roman" w:cs="Times New Roman"/>
          <w:sz w:val="24"/>
          <w:szCs w:val="24"/>
        </w:rPr>
      </w:pPr>
      <w:r w:rsidRPr="00CE7BA8">
        <w:rPr>
          <w:rFonts w:ascii="Times New Roman" w:hAnsi="Times New Roman" w:cs="Times New Roman"/>
          <w:color w:val="969696"/>
          <w:sz w:val="24"/>
          <w:szCs w:val="24"/>
        </w:rPr>
        <w:t>AstharHat — Full System Documentation | Generated: February 2026</w:t>
      </w:r>
    </w:p>
    <w:sectPr w:rsidR="0062053A" w:rsidRPr="00CE7BA8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B9FC70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721C"/>
    <w:rsid w:val="0062053A"/>
    <w:rsid w:val="00807CDA"/>
    <w:rsid w:val="00AA1D8D"/>
    <w:rsid w:val="00B47730"/>
    <w:rsid w:val="00CB0664"/>
    <w:rsid w:val="00CE7B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F72D501-68A5-4544-9C67-545B748E6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3806</Words>
  <Characters>21698</Characters>
  <Application>Microsoft Office Word</Application>
  <DocSecurity>0</DocSecurity>
  <Lines>180</Lines>
  <Paragraphs>50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25</vt:i4>
      </vt:variant>
    </vt:vector>
  </HeadingPairs>
  <TitlesOfParts>
    <vt:vector size="26" baseType="lpstr">
      <vt:lpstr/>
      <vt:lpstr/>
      <vt:lpstr/>
      <vt:lpstr>2. Full System Architecture Overview</vt:lpstr>
      <vt:lpstr>3. Firebase Database Collections Architecture</vt:lpstr>
      <vt:lpstr>    3.1 Collection Structure</vt:lpstr>
      <vt:lpstr>4. Security Architecture — Zero Trust</vt:lpstr>
      <vt:lpstr>    4.1 RBAC Role Hierarchy</vt:lpstr>
      <vt:lpstr>5. Cart &amp; Order Processing Flow</vt:lpstr>
      <vt:lpstr>6. Admin Panel — Complete Module Map</vt:lpstr>
      <vt:lpstr>    6.1 Admin Settings Tabs</vt:lpstr>
      <vt:lpstr/>
      <vt:lpstr>7. API Routes — Complete Reference</vt:lpstr>
      <vt:lpstr>8. System Health &amp; Availability Ping</vt:lpstr>
      <vt:lpstr>9. Frontend Component Architecture</vt:lpstr>
      <vt:lpstr>10. Email Service — Auto Failover Architecture</vt:lpstr>
      <vt:lpstr>11. Search System Architecture</vt:lpstr>
      <vt:lpstr>12. Deployment Architecture</vt:lpstr>
      <vt:lpstr>13. Facebook Pixel &amp; CAPI Bridge</vt:lpstr>
      <vt:lpstr>15. AamraFund — Special Module</vt:lpstr>
      <vt:lpstr>16. Special Features &amp; Business Logic</vt:lpstr>
      <vt:lpstr>17. Environment Variables Complete Reference</vt:lpstr>
      <vt:lpstr>18. Complete Technology Stack Summary</vt:lpstr>
      <vt:lpstr/>
      <vt:lpstr/>
      <vt:lpstr>19. System Status &amp; Health Indicators</vt:lpstr>
    </vt:vector>
  </TitlesOfParts>
  <Company/>
  <LinksUpToDate>false</LinksUpToDate>
  <CharactersWithSpaces>25454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dcterms:created xsi:type="dcterms:W3CDTF">2026-02-24T21:38:00Z</dcterms:created>
  <dcterms:modified xsi:type="dcterms:W3CDTF">2026-02-24T21:38:00Z</dcterms:modified>
</cp:coreProperties>
</file>